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A93BC" w14:textId="77777777" w:rsidR="00E925FE" w:rsidRDefault="00E44633">
      <w:pPr>
        <w:pStyle w:val="Heading1"/>
      </w:pPr>
      <w:r>
        <w:t xml:space="preserve">📖 Panduan </w:t>
      </w:r>
      <w:proofErr w:type="spellStart"/>
      <w:r>
        <w:t>Menulis</w:t>
      </w:r>
      <w:proofErr w:type="spellEnd"/>
      <w:r>
        <w:t xml:space="preserve"> </w:t>
      </w:r>
      <w:proofErr w:type="spellStart"/>
      <w:r>
        <w:t>Cerita</w:t>
      </w:r>
      <w:proofErr w:type="spellEnd"/>
      <w:r>
        <w:t xml:space="preserve"> Sejarah </w:t>
      </w:r>
      <w:proofErr w:type="spellStart"/>
      <w:r>
        <w:t>Keluarga</w:t>
      </w:r>
      <w:proofErr w:type="spellEnd"/>
      <w:r>
        <w:t>: “</w:t>
      </w:r>
      <w:proofErr w:type="spellStart"/>
      <w:r>
        <w:t>Jejak</w:t>
      </w:r>
      <w:proofErr w:type="spellEnd"/>
      <w:r>
        <w:t xml:space="preserve"> </w:t>
      </w:r>
      <w:proofErr w:type="spellStart"/>
      <w:r>
        <w:t>Tiga</w:t>
      </w:r>
      <w:proofErr w:type="spellEnd"/>
      <w:r>
        <w:t xml:space="preserve"> Orde </w:t>
      </w:r>
      <w:proofErr w:type="spellStart"/>
      <w:r>
        <w:t>dalam</w:t>
      </w:r>
      <w:proofErr w:type="spellEnd"/>
      <w:r>
        <w:t xml:space="preserve"> </w:t>
      </w:r>
      <w:proofErr w:type="spellStart"/>
      <w:r>
        <w:t>Kisah</w:t>
      </w:r>
      <w:proofErr w:type="spellEnd"/>
      <w:r>
        <w:t xml:space="preserve"> </w:t>
      </w:r>
      <w:proofErr w:type="spellStart"/>
      <w:r>
        <w:t>Keluargaku</w:t>
      </w:r>
      <w:proofErr w:type="spellEnd"/>
      <w:r>
        <w:t>”</w:t>
      </w:r>
    </w:p>
    <w:p w14:paraId="75F037A8" w14:textId="77777777" w:rsidR="00301FEF" w:rsidRPr="00F20AAC" w:rsidRDefault="00E44633" w:rsidP="00981BE6">
      <w:pPr>
        <w:rPr>
          <w:lang w:val="it-IT"/>
        </w:rPr>
      </w:pPr>
      <w:r w:rsidRPr="00F20AAC">
        <w:rPr>
          <w:lang w:val="it-IT"/>
        </w:rPr>
        <w:t>(Orde Lama – Orde Baru – Reformasi)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789"/>
      </w:tblGrid>
      <w:tr w:rsidR="00301FEF" w:rsidRPr="00F20AAC" w14:paraId="12C274C1" w14:textId="77777777" w:rsidTr="00301FEF">
        <w:trPr>
          <w:tblHeader/>
          <w:tblCellSpacing w:w="15" w:type="dxa"/>
        </w:trPr>
        <w:tc>
          <w:tcPr>
            <w:tcW w:w="0" w:type="auto"/>
            <w:vAlign w:val="center"/>
          </w:tcPr>
          <w:p w14:paraId="6FF4EFD0" w14:textId="72F1AD08" w:rsidR="00301FEF" w:rsidRPr="00F20AAC" w:rsidRDefault="00301FEF" w:rsidP="00301FEF">
            <w:pPr>
              <w:rPr>
                <w:b/>
                <w:bCs/>
                <w:lang w:val="it-IT"/>
              </w:rPr>
            </w:pPr>
          </w:p>
        </w:tc>
        <w:tc>
          <w:tcPr>
            <w:tcW w:w="0" w:type="auto"/>
            <w:vAlign w:val="center"/>
          </w:tcPr>
          <w:p w14:paraId="22A0ED75" w14:textId="613CC22A" w:rsidR="00301FEF" w:rsidRPr="00F20AAC" w:rsidRDefault="00301FEF" w:rsidP="00301FEF">
            <w:pPr>
              <w:rPr>
                <w:b/>
                <w:bCs/>
                <w:lang w:val="it-IT"/>
              </w:rPr>
            </w:pPr>
          </w:p>
        </w:tc>
      </w:tr>
      <w:tr w:rsidR="00301FEF" w:rsidRPr="00301FEF" w14:paraId="4BA2D27A" w14:textId="77777777">
        <w:trPr>
          <w:tblCellSpacing w:w="15" w:type="dxa"/>
        </w:trPr>
        <w:tc>
          <w:tcPr>
            <w:tcW w:w="0" w:type="auto"/>
            <w:vAlign w:val="center"/>
            <w:hideMark/>
          </w:tcPr>
          <w:p w14:paraId="4905BC05" w14:textId="77777777" w:rsidR="00301FEF" w:rsidRPr="00301FEF" w:rsidRDefault="00301FEF" w:rsidP="00301FEF">
            <w:pPr>
              <w:rPr>
                <w:lang w:val="en-ID"/>
              </w:rPr>
            </w:pPr>
            <w:r w:rsidRPr="00301FEF">
              <w:rPr>
                <w:b/>
                <w:bCs/>
                <w:lang w:val="en-ID"/>
              </w:rPr>
              <w:t>Mata Pelajaran</w:t>
            </w:r>
          </w:p>
        </w:tc>
        <w:tc>
          <w:tcPr>
            <w:tcW w:w="0" w:type="auto"/>
            <w:vAlign w:val="center"/>
            <w:hideMark/>
          </w:tcPr>
          <w:p w14:paraId="7C0AF696" w14:textId="77777777" w:rsidR="00301FEF" w:rsidRPr="00301FEF" w:rsidRDefault="00301FEF" w:rsidP="00301FEF">
            <w:pPr>
              <w:rPr>
                <w:lang w:val="en-ID"/>
              </w:rPr>
            </w:pPr>
            <w:r w:rsidRPr="00301FEF">
              <w:rPr>
                <w:lang w:val="en-ID"/>
              </w:rPr>
              <w:t>Bahasa Indonesia</w:t>
            </w:r>
          </w:p>
        </w:tc>
      </w:tr>
      <w:tr w:rsidR="00301FEF" w:rsidRPr="00301FEF" w14:paraId="6A9E863F" w14:textId="77777777">
        <w:trPr>
          <w:tblCellSpacing w:w="15" w:type="dxa"/>
        </w:trPr>
        <w:tc>
          <w:tcPr>
            <w:tcW w:w="0" w:type="auto"/>
            <w:vAlign w:val="center"/>
            <w:hideMark/>
          </w:tcPr>
          <w:p w14:paraId="40716112" w14:textId="77777777" w:rsidR="00301FEF" w:rsidRPr="00301FEF" w:rsidRDefault="00301FEF" w:rsidP="00301FEF">
            <w:pPr>
              <w:rPr>
                <w:lang w:val="en-ID"/>
              </w:rPr>
            </w:pPr>
            <w:r w:rsidRPr="00301FEF">
              <w:rPr>
                <w:b/>
                <w:bCs/>
                <w:lang w:val="en-ID"/>
              </w:rPr>
              <w:t xml:space="preserve">Guru </w:t>
            </w:r>
            <w:proofErr w:type="spellStart"/>
            <w:r w:rsidRPr="00301FEF">
              <w:rPr>
                <w:b/>
                <w:bCs/>
                <w:lang w:val="en-ID"/>
              </w:rPr>
              <w:t>Pengampu</w:t>
            </w:r>
            <w:proofErr w:type="spellEnd"/>
          </w:p>
        </w:tc>
        <w:tc>
          <w:tcPr>
            <w:tcW w:w="0" w:type="auto"/>
            <w:vAlign w:val="center"/>
            <w:hideMark/>
          </w:tcPr>
          <w:p w14:paraId="58A5C5B5" w14:textId="77777777" w:rsidR="00301FEF" w:rsidRPr="00301FEF" w:rsidRDefault="00301FEF" w:rsidP="00301FEF">
            <w:pPr>
              <w:rPr>
                <w:lang w:val="en-ID"/>
              </w:rPr>
            </w:pPr>
            <w:r w:rsidRPr="00301FEF">
              <w:rPr>
                <w:lang w:val="en-ID"/>
              </w:rPr>
              <w:t xml:space="preserve">Bu </w:t>
            </w:r>
            <w:proofErr w:type="spellStart"/>
            <w:r w:rsidRPr="00301FEF">
              <w:rPr>
                <w:lang w:val="en-ID"/>
              </w:rPr>
              <w:t>Feberiani</w:t>
            </w:r>
            <w:proofErr w:type="spellEnd"/>
            <w:r w:rsidRPr="00301FEF">
              <w:rPr>
                <w:lang w:val="en-ID"/>
              </w:rPr>
              <w:t xml:space="preserve"> &amp; Bu Caroline</w:t>
            </w:r>
          </w:p>
        </w:tc>
      </w:tr>
      <w:tr w:rsidR="00301FEF" w:rsidRPr="00301FEF" w14:paraId="638A84CE" w14:textId="77777777">
        <w:trPr>
          <w:tblCellSpacing w:w="15" w:type="dxa"/>
        </w:trPr>
        <w:tc>
          <w:tcPr>
            <w:tcW w:w="0" w:type="auto"/>
            <w:vAlign w:val="center"/>
            <w:hideMark/>
          </w:tcPr>
          <w:p w14:paraId="5E910264" w14:textId="77777777" w:rsidR="00301FEF" w:rsidRPr="00301FEF" w:rsidRDefault="00301FEF" w:rsidP="00301FEF">
            <w:pPr>
              <w:rPr>
                <w:lang w:val="en-ID"/>
              </w:rPr>
            </w:pPr>
            <w:proofErr w:type="spellStart"/>
            <w:r w:rsidRPr="00301FEF">
              <w:rPr>
                <w:b/>
                <w:bCs/>
                <w:lang w:val="en-ID"/>
              </w:rPr>
              <w:t>Kelas</w:t>
            </w:r>
            <w:proofErr w:type="spellEnd"/>
            <w:r w:rsidRPr="00301FEF">
              <w:rPr>
                <w:b/>
                <w:bCs/>
                <w:lang w:val="en-ID"/>
              </w:rPr>
              <w:t>/Semester</w:t>
            </w:r>
          </w:p>
        </w:tc>
        <w:tc>
          <w:tcPr>
            <w:tcW w:w="0" w:type="auto"/>
            <w:vAlign w:val="center"/>
            <w:hideMark/>
          </w:tcPr>
          <w:p w14:paraId="7C15988E" w14:textId="77777777" w:rsidR="00301FEF" w:rsidRPr="00301FEF" w:rsidRDefault="00301FEF" w:rsidP="00301FEF">
            <w:pPr>
              <w:rPr>
                <w:lang w:val="en-ID"/>
              </w:rPr>
            </w:pPr>
            <w:r w:rsidRPr="00301FEF">
              <w:rPr>
                <w:lang w:val="en-ID"/>
              </w:rPr>
              <w:t xml:space="preserve">XII / </w:t>
            </w:r>
            <w:proofErr w:type="spellStart"/>
            <w:r w:rsidRPr="00301FEF">
              <w:rPr>
                <w:lang w:val="en-ID"/>
              </w:rPr>
              <w:t>Ganjil</w:t>
            </w:r>
            <w:proofErr w:type="spellEnd"/>
          </w:p>
        </w:tc>
      </w:tr>
      <w:tr w:rsidR="00301FEF" w:rsidRPr="00301FEF" w14:paraId="00BB5BEB" w14:textId="77777777">
        <w:trPr>
          <w:tblCellSpacing w:w="15" w:type="dxa"/>
        </w:trPr>
        <w:tc>
          <w:tcPr>
            <w:tcW w:w="0" w:type="auto"/>
            <w:vAlign w:val="center"/>
            <w:hideMark/>
          </w:tcPr>
          <w:p w14:paraId="5415D18A" w14:textId="77777777" w:rsidR="00301FEF" w:rsidRPr="00301FEF" w:rsidRDefault="00301FEF" w:rsidP="00301FEF">
            <w:pPr>
              <w:rPr>
                <w:lang w:val="en-ID"/>
              </w:rPr>
            </w:pPr>
            <w:r w:rsidRPr="00301FEF">
              <w:rPr>
                <w:b/>
                <w:bCs/>
                <w:lang w:val="en-ID"/>
              </w:rPr>
              <w:t xml:space="preserve">Tema </w:t>
            </w:r>
            <w:proofErr w:type="spellStart"/>
            <w:r w:rsidRPr="00301FEF">
              <w:rPr>
                <w:b/>
                <w:bCs/>
                <w:lang w:val="en-ID"/>
              </w:rPr>
              <w:t>Proyek</w:t>
            </w:r>
            <w:proofErr w:type="spellEnd"/>
          </w:p>
        </w:tc>
        <w:tc>
          <w:tcPr>
            <w:tcW w:w="0" w:type="auto"/>
            <w:vAlign w:val="center"/>
            <w:hideMark/>
          </w:tcPr>
          <w:p w14:paraId="64147AE4" w14:textId="77777777" w:rsidR="00301FEF" w:rsidRPr="00301FEF" w:rsidRDefault="00301FEF" w:rsidP="00301FEF">
            <w:pPr>
              <w:rPr>
                <w:lang w:val="en-ID"/>
              </w:rPr>
            </w:pPr>
            <w:proofErr w:type="spellStart"/>
            <w:r w:rsidRPr="00301FEF">
              <w:rPr>
                <w:i/>
                <w:iCs/>
                <w:lang w:val="en-ID"/>
              </w:rPr>
              <w:t>Jejak</w:t>
            </w:r>
            <w:proofErr w:type="spellEnd"/>
            <w:r w:rsidRPr="00301FEF">
              <w:rPr>
                <w:i/>
                <w:iCs/>
                <w:lang w:val="en-ID"/>
              </w:rPr>
              <w:t xml:space="preserve"> </w:t>
            </w:r>
            <w:proofErr w:type="spellStart"/>
            <w:r w:rsidRPr="00301FEF">
              <w:rPr>
                <w:i/>
                <w:iCs/>
                <w:lang w:val="en-ID"/>
              </w:rPr>
              <w:t>Tiga</w:t>
            </w:r>
            <w:proofErr w:type="spellEnd"/>
            <w:r w:rsidRPr="00301FEF">
              <w:rPr>
                <w:i/>
                <w:iCs/>
                <w:lang w:val="en-ID"/>
              </w:rPr>
              <w:t xml:space="preserve"> Orde </w:t>
            </w:r>
            <w:proofErr w:type="spellStart"/>
            <w:r w:rsidRPr="00301FEF">
              <w:rPr>
                <w:i/>
                <w:iCs/>
                <w:lang w:val="en-ID"/>
              </w:rPr>
              <w:t>dalam</w:t>
            </w:r>
            <w:proofErr w:type="spellEnd"/>
            <w:r w:rsidRPr="00301FEF">
              <w:rPr>
                <w:i/>
                <w:iCs/>
                <w:lang w:val="en-ID"/>
              </w:rPr>
              <w:t xml:space="preserve"> </w:t>
            </w:r>
            <w:proofErr w:type="spellStart"/>
            <w:r w:rsidRPr="00301FEF">
              <w:rPr>
                <w:i/>
                <w:iCs/>
                <w:lang w:val="en-ID"/>
              </w:rPr>
              <w:t>Kisah</w:t>
            </w:r>
            <w:proofErr w:type="spellEnd"/>
            <w:r w:rsidRPr="00301FEF">
              <w:rPr>
                <w:i/>
                <w:iCs/>
                <w:lang w:val="en-ID"/>
              </w:rPr>
              <w:t xml:space="preserve"> </w:t>
            </w:r>
            <w:proofErr w:type="spellStart"/>
            <w:r w:rsidRPr="00301FEF">
              <w:rPr>
                <w:i/>
                <w:iCs/>
                <w:lang w:val="en-ID"/>
              </w:rPr>
              <w:t>Keluargaku</w:t>
            </w:r>
            <w:proofErr w:type="spellEnd"/>
          </w:p>
        </w:tc>
      </w:tr>
      <w:tr w:rsidR="00301FEF" w:rsidRPr="00301FEF" w14:paraId="0F5A7EA3" w14:textId="77777777">
        <w:trPr>
          <w:tblCellSpacing w:w="15" w:type="dxa"/>
        </w:trPr>
        <w:tc>
          <w:tcPr>
            <w:tcW w:w="0" w:type="auto"/>
            <w:vAlign w:val="center"/>
            <w:hideMark/>
          </w:tcPr>
          <w:p w14:paraId="2EC1E6BE" w14:textId="77777777" w:rsidR="00301FEF" w:rsidRPr="00301FEF" w:rsidRDefault="00301FEF" w:rsidP="00301FEF">
            <w:pPr>
              <w:rPr>
                <w:lang w:val="en-ID"/>
              </w:rPr>
            </w:pPr>
            <w:proofErr w:type="spellStart"/>
            <w:r w:rsidRPr="00301FEF">
              <w:rPr>
                <w:b/>
                <w:bCs/>
                <w:lang w:val="en-ID"/>
              </w:rPr>
              <w:t>Durasi</w:t>
            </w:r>
            <w:proofErr w:type="spellEnd"/>
            <w:r w:rsidRPr="00301FEF">
              <w:rPr>
                <w:b/>
                <w:bCs/>
                <w:lang w:val="en-ID"/>
              </w:rPr>
              <w:t xml:space="preserve"> </w:t>
            </w:r>
            <w:proofErr w:type="spellStart"/>
            <w:r w:rsidRPr="00301FEF">
              <w:rPr>
                <w:b/>
                <w:bCs/>
                <w:lang w:val="en-ID"/>
              </w:rPr>
              <w:t>Proyek</w:t>
            </w:r>
            <w:proofErr w:type="spellEnd"/>
          </w:p>
        </w:tc>
        <w:tc>
          <w:tcPr>
            <w:tcW w:w="0" w:type="auto"/>
            <w:vAlign w:val="center"/>
            <w:hideMark/>
          </w:tcPr>
          <w:p w14:paraId="5FBDCC7B" w14:textId="77777777" w:rsidR="00301FEF" w:rsidRPr="00301FEF" w:rsidRDefault="00301FEF" w:rsidP="00301FEF">
            <w:pPr>
              <w:rPr>
                <w:lang w:val="en-ID"/>
              </w:rPr>
            </w:pPr>
            <w:proofErr w:type="spellStart"/>
            <w:r w:rsidRPr="00301FEF">
              <w:rPr>
                <w:lang w:val="en-ID"/>
              </w:rPr>
              <w:t>Oktober</w:t>
            </w:r>
            <w:proofErr w:type="spellEnd"/>
            <w:r w:rsidRPr="00301FEF">
              <w:rPr>
                <w:lang w:val="en-ID"/>
              </w:rPr>
              <w:t xml:space="preserve"> – </w:t>
            </w:r>
            <w:proofErr w:type="spellStart"/>
            <w:r w:rsidRPr="00301FEF">
              <w:rPr>
                <w:lang w:val="en-ID"/>
              </w:rPr>
              <w:t>Desember</w:t>
            </w:r>
            <w:proofErr w:type="spellEnd"/>
            <w:r w:rsidRPr="00301FEF">
              <w:rPr>
                <w:lang w:val="en-ID"/>
              </w:rPr>
              <w:t xml:space="preserve"> 2025</w:t>
            </w:r>
          </w:p>
        </w:tc>
      </w:tr>
    </w:tbl>
    <w:p w14:paraId="401F45E5" w14:textId="1DB8FD3F" w:rsidR="00E925FE" w:rsidRDefault="00E925FE" w:rsidP="00981BE6"/>
    <w:p w14:paraId="0AC93F68" w14:textId="77777777" w:rsidR="00E925FE" w:rsidRDefault="00E44633">
      <w:pPr>
        <w:pStyle w:val="Heading2"/>
      </w:pPr>
      <w:r>
        <w:rPr>
          <w:rFonts w:ascii="Segoe UI Emoji" w:hAnsi="Segoe UI Emoji" w:cs="Segoe UI Emoji"/>
        </w:rPr>
        <w:t>🗓️</w:t>
      </w:r>
      <w:r>
        <w:t xml:space="preserve"> </w:t>
      </w:r>
      <w:proofErr w:type="spellStart"/>
      <w:r>
        <w:t>Alokasi</w:t>
      </w:r>
      <w:proofErr w:type="spellEnd"/>
      <w:r>
        <w:t xml:space="preserve"> Waktu </w:t>
      </w:r>
      <w:proofErr w:type="spellStart"/>
      <w:r>
        <w:t>Proyek</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925FE" w14:paraId="3203C0E2" w14:textId="77777777" w:rsidTr="00090935">
        <w:tc>
          <w:tcPr>
            <w:tcW w:w="4320" w:type="dxa"/>
          </w:tcPr>
          <w:p w14:paraId="65922AC2" w14:textId="77777777" w:rsidR="00E925FE" w:rsidRPr="00090935" w:rsidRDefault="00E44633">
            <w:pPr>
              <w:rPr>
                <w:b/>
                <w:bCs/>
              </w:rPr>
            </w:pPr>
            <w:proofErr w:type="spellStart"/>
            <w:r w:rsidRPr="00090935">
              <w:rPr>
                <w:b/>
                <w:bCs/>
              </w:rPr>
              <w:t>Periode</w:t>
            </w:r>
            <w:proofErr w:type="spellEnd"/>
          </w:p>
        </w:tc>
        <w:tc>
          <w:tcPr>
            <w:tcW w:w="4320" w:type="dxa"/>
          </w:tcPr>
          <w:p w14:paraId="337F343C" w14:textId="77777777" w:rsidR="00E925FE" w:rsidRPr="00090935" w:rsidRDefault="00E44633">
            <w:pPr>
              <w:rPr>
                <w:b/>
                <w:bCs/>
              </w:rPr>
            </w:pPr>
            <w:proofErr w:type="spellStart"/>
            <w:r w:rsidRPr="00090935">
              <w:rPr>
                <w:b/>
                <w:bCs/>
              </w:rPr>
              <w:t>Kegiatan</w:t>
            </w:r>
            <w:proofErr w:type="spellEnd"/>
            <w:r w:rsidRPr="00090935">
              <w:rPr>
                <w:b/>
                <w:bCs/>
              </w:rPr>
              <w:t xml:space="preserve"> </w:t>
            </w:r>
            <w:proofErr w:type="spellStart"/>
            <w:r w:rsidRPr="00090935">
              <w:rPr>
                <w:b/>
                <w:bCs/>
              </w:rPr>
              <w:t>Pembelajaran</w:t>
            </w:r>
            <w:proofErr w:type="spellEnd"/>
            <w:r w:rsidRPr="00090935">
              <w:rPr>
                <w:b/>
                <w:bCs/>
              </w:rPr>
              <w:t xml:space="preserve"> / </w:t>
            </w:r>
            <w:proofErr w:type="spellStart"/>
            <w:r w:rsidRPr="00090935">
              <w:rPr>
                <w:b/>
                <w:bCs/>
              </w:rPr>
              <w:t>Proyek</w:t>
            </w:r>
            <w:proofErr w:type="spellEnd"/>
          </w:p>
        </w:tc>
      </w:tr>
      <w:tr w:rsidR="00E925FE" w14:paraId="6D0E2BFA" w14:textId="77777777" w:rsidTr="00090935">
        <w:tc>
          <w:tcPr>
            <w:tcW w:w="4320" w:type="dxa"/>
          </w:tcPr>
          <w:p w14:paraId="550B64D5" w14:textId="77777777" w:rsidR="00E925FE" w:rsidRDefault="00E44633">
            <w:r>
              <w:t xml:space="preserve">7–10 </w:t>
            </w:r>
            <w:proofErr w:type="spellStart"/>
            <w:r>
              <w:t>Oktober</w:t>
            </w:r>
            <w:proofErr w:type="spellEnd"/>
          </w:p>
        </w:tc>
        <w:tc>
          <w:tcPr>
            <w:tcW w:w="4320" w:type="dxa"/>
          </w:tcPr>
          <w:p w14:paraId="31282B34" w14:textId="77777777" w:rsidR="00E925FE" w:rsidRDefault="00E44633">
            <w:proofErr w:type="spellStart"/>
            <w:r>
              <w:t>Pengerjaan</w:t>
            </w:r>
            <w:proofErr w:type="spellEnd"/>
            <w:r>
              <w:t xml:space="preserve"> </w:t>
            </w:r>
            <w:proofErr w:type="spellStart"/>
            <w:r>
              <w:t>formatif</w:t>
            </w:r>
            <w:proofErr w:type="spellEnd"/>
            <w:r>
              <w:t xml:space="preserve"> 1 – Lembar </w:t>
            </w:r>
            <w:proofErr w:type="spellStart"/>
            <w:r>
              <w:t>Kerja</w:t>
            </w:r>
            <w:proofErr w:type="spellEnd"/>
            <w:r>
              <w:t xml:space="preserve"> Awal: </w:t>
            </w:r>
            <w:proofErr w:type="spellStart"/>
            <w:r>
              <w:t>mengenal</w:t>
            </w:r>
            <w:proofErr w:type="spellEnd"/>
            <w:r>
              <w:t xml:space="preserve"> </w:t>
            </w:r>
            <w:proofErr w:type="spellStart"/>
            <w:r>
              <w:t>konsep</w:t>
            </w:r>
            <w:proofErr w:type="spellEnd"/>
            <w:r>
              <w:t xml:space="preserve"> </w:t>
            </w:r>
            <w:proofErr w:type="spellStart"/>
            <w:r>
              <w:t>cerita</w:t>
            </w:r>
            <w:proofErr w:type="spellEnd"/>
            <w:r>
              <w:t xml:space="preserve"> </w:t>
            </w:r>
            <w:proofErr w:type="spellStart"/>
            <w:r>
              <w:t>sejarah</w:t>
            </w:r>
            <w:proofErr w:type="spellEnd"/>
            <w:r>
              <w:t xml:space="preserve"> dan </w:t>
            </w:r>
            <w:proofErr w:type="spellStart"/>
            <w:r>
              <w:t>tiga</w:t>
            </w:r>
            <w:proofErr w:type="spellEnd"/>
            <w:r>
              <w:t xml:space="preserve"> masa </w:t>
            </w:r>
            <w:proofErr w:type="spellStart"/>
            <w:r>
              <w:t>orde</w:t>
            </w:r>
            <w:proofErr w:type="spellEnd"/>
            <w:r>
              <w:t>.</w:t>
            </w:r>
          </w:p>
        </w:tc>
      </w:tr>
      <w:tr w:rsidR="00E925FE" w:rsidRPr="00F20AAC" w14:paraId="1E0335D9" w14:textId="77777777" w:rsidTr="00090935">
        <w:tc>
          <w:tcPr>
            <w:tcW w:w="4320" w:type="dxa"/>
          </w:tcPr>
          <w:p w14:paraId="53B9F79A" w14:textId="77777777" w:rsidR="00E925FE" w:rsidRDefault="00E44633">
            <w:r>
              <w:t xml:space="preserve">13–17 </w:t>
            </w:r>
            <w:proofErr w:type="spellStart"/>
            <w:r>
              <w:t>Oktober</w:t>
            </w:r>
            <w:proofErr w:type="spellEnd"/>
          </w:p>
        </w:tc>
        <w:tc>
          <w:tcPr>
            <w:tcW w:w="4320" w:type="dxa"/>
          </w:tcPr>
          <w:p w14:paraId="205CAA6F" w14:textId="77777777" w:rsidR="00E925FE" w:rsidRPr="00981BE6" w:rsidRDefault="00E44633">
            <w:pPr>
              <w:rPr>
                <w:lang w:val="it-IT"/>
              </w:rPr>
            </w:pPr>
            <w:r w:rsidRPr="00981BE6">
              <w:rPr>
                <w:lang w:val="it-IT"/>
              </w:rPr>
              <w:t>Persiapan TKA + Formatif 2: wawancara keluarga generasi Orde Lama.</w:t>
            </w:r>
          </w:p>
        </w:tc>
      </w:tr>
      <w:tr w:rsidR="00E925FE" w:rsidRPr="00F20AAC" w14:paraId="3B557C10" w14:textId="77777777" w:rsidTr="00090935">
        <w:tc>
          <w:tcPr>
            <w:tcW w:w="4320" w:type="dxa"/>
          </w:tcPr>
          <w:p w14:paraId="7C359148" w14:textId="77777777" w:rsidR="00E925FE" w:rsidRDefault="00E44633">
            <w:r>
              <w:t xml:space="preserve">20–24 </w:t>
            </w:r>
            <w:proofErr w:type="spellStart"/>
            <w:r>
              <w:t>Oktober</w:t>
            </w:r>
            <w:proofErr w:type="spellEnd"/>
          </w:p>
        </w:tc>
        <w:tc>
          <w:tcPr>
            <w:tcW w:w="4320" w:type="dxa"/>
          </w:tcPr>
          <w:p w14:paraId="2E1373FD" w14:textId="77777777" w:rsidR="00E925FE" w:rsidRPr="00981BE6" w:rsidRDefault="00E44633">
            <w:pPr>
              <w:rPr>
                <w:lang w:val="it-IT"/>
              </w:rPr>
            </w:pPr>
            <w:r w:rsidRPr="00981BE6">
              <w:rPr>
                <w:lang w:val="it-IT"/>
              </w:rPr>
              <w:t>Persiapan TKA + Formatif 3: wawancara keluarga generasi Orde Baru &amp; Reformasi.</w:t>
            </w:r>
          </w:p>
        </w:tc>
      </w:tr>
      <w:tr w:rsidR="00E925FE" w14:paraId="2911899C" w14:textId="77777777" w:rsidTr="00090935">
        <w:tc>
          <w:tcPr>
            <w:tcW w:w="4320" w:type="dxa"/>
          </w:tcPr>
          <w:p w14:paraId="598552C5" w14:textId="77777777" w:rsidR="00E925FE" w:rsidRDefault="00E44633">
            <w:r>
              <w:t xml:space="preserve">27–31 </w:t>
            </w:r>
            <w:proofErr w:type="spellStart"/>
            <w:r>
              <w:t>Oktober</w:t>
            </w:r>
            <w:proofErr w:type="spellEnd"/>
          </w:p>
        </w:tc>
        <w:tc>
          <w:tcPr>
            <w:tcW w:w="4320" w:type="dxa"/>
          </w:tcPr>
          <w:p w14:paraId="6AC52B0D" w14:textId="77777777" w:rsidR="00E925FE" w:rsidRDefault="00E44633">
            <w:proofErr w:type="spellStart"/>
            <w:r>
              <w:t>Pengumpulan</w:t>
            </w:r>
            <w:proofErr w:type="spellEnd"/>
            <w:r>
              <w:t xml:space="preserve"> data dan </w:t>
            </w:r>
            <w:proofErr w:type="spellStart"/>
            <w:r>
              <w:t>refleksi</w:t>
            </w:r>
            <w:proofErr w:type="spellEnd"/>
            <w:r>
              <w:t xml:space="preserve"> </w:t>
            </w:r>
            <w:proofErr w:type="spellStart"/>
            <w:r>
              <w:t>nilai</w:t>
            </w:r>
            <w:proofErr w:type="spellEnd"/>
            <w:r>
              <w:t xml:space="preserve"> agama, </w:t>
            </w:r>
            <w:proofErr w:type="spellStart"/>
            <w:r>
              <w:t>historis</w:t>
            </w:r>
            <w:proofErr w:type="spellEnd"/>
            <w:r>
              <w:t xml:space="preserve">, </w:t>
            </w:r>
            <w:proofErr w:type="spellStart"/>
            <w:r>
              <w:t>psikologis</w:t>
            </w:r>
            <w:proofErr w:type="spellEnd"/>
            <w:r>
              <w:t xml:space="preserve">, </w:t>
            </w:r>
            <w:proofErr w:type="spellStart"/>
            <w:r>
              <w:t>hukum</w:t>
            </w:r>
            <w:proofErr w:type="spellEnd"/>
            <w:r>
              <w:t>.</w:t>
            </w:r>
          </w:p>
        </w:tc>
      </w:tr>
      <w:tr w:rsidR="00E925FE" w:rsidRPr="00981BE6" w14:paraId="51C676B9" w14:textId="77777777" w:rsidTr="00090935">
        <w:tc>
          <w:tcPr>
            <w:tcW w:w="4320" w:type="dxa"/>
          </w:tcPr>
          <w:p w14:paraId="20D8F120" w14:textId="77777777" w:rsidR="00E925FE" w:rsidRDefault="00E44633">
            <w:r>
              <w:t>3–7 November</w:t>
            </w:r>
          </w:p>
        </w:tc>
        <w:tc>
          <w:tcPr>
            <w:tcW w:w="4320" w:type="dxa"/>
          </w:tcPr>
          <w:p w14:paraId="3DA72F18" w14:textId="56191C4C" w:rsidR="00E925FE" w:rsidRPr="00981BE6" w:rsidRDefault="00E44633">
            <w:pPr>
              <w:rPr>
                <w:lang w:val="it-IT"/>
              </w:rPr>
            </w:pPr>
            <w:r w:rsidRPr="00981BE6">
              <w:rPr>
                <w:lang w:val="it-IT"/>
              </w:rPr>
              <w:t>Pelaksanaan TKA.</w:t>
            </w:r>
          </w:p>
        </w:tc>
      </w:tr>
      <w:tr w:rsidR="00E925FE" w:rsidRPr="00F20AAC" w14:paraId="433C873F" w14:textId="77777777" w:rsidTr="00090935">
        <w:tc>
          <w:tcPr>
            <w:tcW w:w="4320" w:type="dxa"/>
          </w:tcPr>
          <w:p w14:paraId="45C56A3A" w14:textId="77777777" w:rsidR="00E925FE" w:rsidRDefault="00E44633">
            <w:r>
              <w:t>10–14 November</w:t>
            </w:r>
          </w:p>
        </w:tc>
        <w:tc>
          <w:tcPr>
            <w:tcW w:w="4320" w:type="dxa"/>
          </w:tcPr>
          <w:p w14:paraId="418916CD" w14:textId="77777777" w:rsidR="00E925FE" w:rsidRPr="00981BE6" w:rsidRDefault="00E44633">
            <w:pPr>
              <w:rPr>
                <w:lang w:val="it-IT"/>
              </w:rPr>
            </w:pPr>
            <w:r w:rsidRPr="00981BE6">
              <w:rPr>
                <w:lang w:val="it-IT"/>
              </w:rPr>
              <w:t>Finalisasi alur cerita lintas generasi.</w:t>
            </w:r>
          </w:p>
        </w:tc>
      </w:tr>
      <w:tr w:rsidR="00E925FE" w14:paraId="19F8A4A1" w14:textId="77777777" w:rsidTr="00090935">
        <w:tc>
          <w:tcPr>
            <w:tcW w:w="4320" w:type="dxa"/>
          </w:tcPr>
          <w:p w14:paraId="041D4E63" w14:textId="77777777" w:rsidR="00E925FE" w:rsidRDefault="00E44633">
            <w:r>
              <w:t>17–21 November</w:t>
            </w:r>
          </w:p>
        </w:tc>
        <w:tc>
          <w:tcPr>
            <w:tcW w:w="4320" w:type="dxa"/>
          </w:tcPr>
          <w:p w14:paraId="7354DEEA" w14:textId="77777777" w:rsidR="00E925FE" w:rsidRDefault="00E44633">
            <w:proofErr w:type="spellStart"/>
            <w:r>
              <w:t>Penulisan</w:t>
            </w:r>
            <w:proofErr w:type="spellEnd"/>
            <w:r>
              <w:t xml:space="preserve"> </w:t>
            </w:r>
            <w:proofErr w:type="spellStart"/>
            <w:r>
              <w:t>cerita</w:t>
            </w:r>
            <w:proofErr w:type="spellEnd"/>
            <w:r>
              <w:t xml:space="preserve"> </w:t>
            </w:r>
            <w:proofErr w:type="spellStart"/>
            <w:r>
              <w:t>tahap</w:t>
            </w:r>
            <w:proofErr w:type="spellEnd"/>
            <w:r>
              <w:t xml:space="preserve"> 1.</w:t>
            </w:r>
          </w:p>
        </w:tc>
      </w:tr>
      <w:tr w:rsidR="00E925FE" w14:paraId="6D05B768" w14:textId="77777777" w:rsidTr="00090935">
        <w:tc>
          <w:tcPr>
            <w:tcW w:w="4320" w:type="dxa"/>
          </w:tcPr>
          <w:p w14:paraId="72D0846F" w14:textId="77777777" w:rsidR="00E925FE" w:rsidRDefault="00E44633">
            <w:r>
              <w:t>26–28 November</w:t>
            </w:r>
          </w:p>
        </w:tc>
        <w:tc>
          <w:tcPr>
            <w:tcW w:w="4320" w:type="dxa"/>
          </w:tcPr>
          <w:p w14:paraId="44758F42" w14:textId="77777777" w:rsidR="00E925FE" w:rsidRDefault="00E44633">
            <w:proofErr w:type="spellStart"/>
            <w:r>
              <w:t>Penyuntingan</w:t>
            </w:r>
            <w:proofErr w:type="spellEnd"/>
            <w:r>
              <w:t xml:space="preserve"> &amp; </w:t>
            </w:r>
            <w:proofErr w:type="spellStart"/>
            <w:r>
              <w:t>revisi</w:t>
            </w:r>
            <w:proofErr w:type="spellEnd"/>
            <w:r>
              <w:t xml:space="preserve"> </w:t>
            </w:r>
            <w:proofErr w:type="spellStart"/>
            <w:r>
              <w:t>akhir</w:t>
            </w:r>
            <w:proofErr w:type="spellEnd"/>
            <w:r>
              <w:t>.</w:t>
            </w:r>
          </w:p>
        </w:tc>
      </w:tr>
      <w:tr w:rsidR="00E925FE" w:rsidRPr="00301FEF" w14:paraId="13F14945" w14:textId="77777777" w:rsidTr="00090935">
        <w:tc>
          <w:tcPr>
            <w:tcW w:w="4320" w:type="dxa"/>
          </w:tcPr>
          <w:p w14:paraId="0F5A0838" w14:textId="77777777" w:rsidR="00E925FE" w:rsidRDefault="00E44633">
            <w:r>
              <w:t xml:space="preserve">1–2 </w:t>
            </w:r>
            <w:proofErr w:type="spellStart"/>
            <w:r>
              <w:t>Desember</w:t>
            </w:r>
            <w:proofErr w:type="spellEnd"/>
          </w:p>
        </w:tc>
        <w:tc>
          <w:tcPr>
            <w:tcW w:w="4320" w:type="dxa"/>
          </w:tcPr>
          <w:p w14:paraId="0BFA1481" w14:textId="44467A2D" w:rsidR="00E925FE" w:rsidRPr="008D617B" w:rsidRDefault="00E44633">
            <w:pPr>
              <w:rPr>
                <w:lang w:val="en-ID"/>
              </w:rPr>
            </w:pPr>
            <w:proofErr w:type="spellStart"/>
            <w:r w:rsidRPr="00301FEF">
              <w:rPr>
                <w:lang w:val="en-ID"/>
              </w:rPr>
              <w:t>Berbagi</w:t>
            </w:r>
            <w:proofErr w:type="spellEnd"/>
            <w:r w:rsidRPr="00301FEF">
              <w:rPr>
                <w:lang w:val="en-ID"/>
              </w:rPr>
              <w:t xml:space="preserve"> </w:t>
            </w:r>
            <w:proofErr w:type="spellStart"/>
            <w:r w:rsidRPr="00301FEF">
              <w:rPr>
                <w:lang w:val="en-ID"/>
              </w:rPr>
              <w:t>karya</w:t>
            </w:r>
            <w:proofErr w:type="spellEnd"/>
            <w:r w:rsidRPr="00301FEF">
              <w:rPr>
                <w:lang w:val="en-ID"/>
              </w:rPr>
              <w:t xml:space="preserve"> </w:t>
            </w:r>
            <w:proofErr w:type="spellStart"/>
            <w:r w:rsidRPr="00301FEF">
              <w:rPr>
                <w:lang w:val="en-ID"/>
              </w:rPr>
              <w:t>dengan</w:t>
            </w:r>
            <w:proofErr w:type="spellEnd"/>
            <w:r w:rsidRPr="00301FEF">
              <w:rPr>
                <w:lang w:val="en-ID"/>
              </w:rPr>
              <w:t xml:space="preserve"> </w:t>
            </w:r>
            <w:proofErr w:type="spellStart"/>
            <w:r w:rsidRPr="00301FEF">
              <w:rPr>
                <w:lang w:val="en-ID"/>
              </w:rPr>
              <w:t>siswa</w:t>
            </w:r>
            <w:proofErr w:type="spellEnd"/>
            <w:r w:rsidRPr="00301FEF">
              <w:rPr>
                <w:lang w:val="en-ID"/>
              </w:rPr>
              <w:t xml:space="preserve"> SMP</w:t>
            </w:r>
            <w:r w:rsidR="00301FEF" w:rsidRPr="00301FEF">
              <w:rPr>
                <w:lang w:val="en-ID"/>
              </w:rPr>
              <w:t xml:space="preserve"> </w:t>
            </w:r>
            <w:proofErr w:type="spellStart"/>
            <w:r w:rsidR="00301FEF" w:rsidRPr="00301FEF">
              <w:rPr>
                <w:lang w:val="en-ID"/>
              </w:rPr>
              <w:t>dalam</w:t>
            </w:r>
            <w:proofErr w:type="spellEnd"/>
            <w:r w:rsidR="00301FEF" w:rsidRPr="00301FEF">
              <w:rPr>
                <w:lang w:val="en-ID"/>
              </w:rPr>
              <w:t xml:space="preserve"> </w:t>
            </w:r>
            <w:proofErr w:type="spellStart"/>
            <w:r w:rsidR="00301FEF" w:rsidRPr="00301FEF">
              <w:rPr>
                <w:lang w:val="en-ID"/>
              </w:rPr>
              <w:t>bentuk</w:t>
            </w:r>
            <w:proofErr w:type="spellEnd"/>
            <w:r w:rsidR="00301FEF" w:rsidRPr="00301FEF">
              <w:rPr>
                <w:lang w:val="en-ID"/>
              </w:rPr>
              <w:t xml:space="preserve"> </w:t>
            </w:r>
            <w:r w:rsidR="00301FEF" w:rsidRPr="00301FEF">
              <w:rPr>
                <w:i/>
                <w:iCs/>
                <w:lang w:val="en-ID"/>
              </w:rPr>
              <w:t>s</w:t>
            </w:r>
            <w:r w:rsidR="00301FEF">
              <w:rPr>
                <w:i/>
                <w:iCs/>
                <w:lang w:val="en-ID"/>
              </w:rPr>
              <w:t xml:space="preserve">torybook, mini documentary, </w:t>
            </w:r>
            <w:r w:rsidR="00301FEF">
              <w:rPr>
                <w:i/>
                <w:iCs/>
                <w:lang w:val="en-ID"/>
              </w:rPr>
              <w:lastRenderedPageBreak/>
              <w:t xml:space="preserve">podcast, </w:t>
            </w:r>
            <w:proofErr w:type="spellStart"/>
            <w:r w:rsidR="003C7FD9" w:rsidRPr="003C7FD9">
              <w:rPr>
                <w:lang w:val="en-ID"/>
              </w:rPr>
              <w:t>atau</w:t>
            </w:r>
            <w:proofErr w:type="spellEnd"/>
            <w:r w:rsidR="003C7FD9">
              <w:rPr>
                <w:i/>
                <w:iCs/>
                <w:lang w:val="en-ID"/>
              </w:rPr>
              <w:t xml:space="preserve"> </w:t>
            </w:r>
            <w:proofErr w:type="spellStart"/>
            <w:r w:rsidR="008D617B" w:rsidRPr="008D617B">
              <w:rPr>
                <w:lang w:val="en-ID"/>
              </w:rPr>
              <w:t>komik</w:t>
            </w:r>
            <w:proofErr w:type="spellEnd"/>
            <w:r w:rsidR="008D617B" w:rsidRPr="008D617B">
              <w:rPr>
                <w:lang w:val="en-ID"/>
              </w:rPr>
              <w:t>)</w:t>
            </w:r>
          </w:p>
        </w:tc>
      </w:tr>
      <w:tr w:rsidR="00E925FE" w14:paraId="3603D8FD" w14:textId="77777777" w:rsidTr="00090935">
        <w:tc>
          <w:tcPr>
            <w:tcW w:w="4320" w:type="dxa"/>
          </w:tcPr>
          <w:p w14:paraId="2A949C95" w14:textId="6DA72559" w:rsidR="00E925FE" w:rsidRDefault="00E44633">
            <w:r>
              <w:lastRenderedPageBreak/>
              <w:t xml:space="preserve">8–12 </w:t>
            </w:r>
            <w:proofErr w:type="spellStart"/>
            <w:r>
              <w:t>Desember</w:t>
            </w:r>
            <w:proofErr w:type="spellEnd"/>
            <w:r w:rsidR="009C7B9E">
              <w:t xml:space="preserve"> </w:t>
            </w:r>
          </w:p>
        </w:tc>
        <w:tc>
          <w:tcPr>
            <w:tcW w:w="4320" w:type="dxa"/>
          </w:tcPr>
          <w:p w14:paraId="2247C2AB" w14:textId="00A6AB79" w:rsidR="00E925FE" w:rsidRDefault="008D617B">
            <w:proofErr w:type="spellStart"/>
            <w:r w:rsidRPr="00301FEF">
              <w:rPr>
                <w:lang w:val="en-ID"/>
              </w:rPr>
              <w:t>Berbagi</w:t>
            </w:r>
            <w:proofErr w:type="spellEnd"/>
            <w:r w:rsidRPr="00301FEF">
              <w:rPr>
                <w:lang w:val="en-ID"/>
              </w:rPr>
              <w:t xml:space="preserve"> </w:t>
            </w:r>
            <w:proofErr w:type="spellStart"/>
            <w:r w:rsidRPr="00301FEF">
              <w:rPr>
                <w:lang w:val="en-ID"/>
              </w:rPr>
              <w:t>karya</w:t>
            </w:r>
            <w:proofErr w:type="spellEnd"/>
            <w:r w:rsidRPr="00301FEF">
              <w:rPr>
                <w:lang w:val="en-ID"/>
              </w:rPr>
              <w:t xml:space="preserve"> </w:t>
            </w:r>
            <w:proofErr w:type="spellStart"/>
            <w:r w:rsidRPr="00301FEF">
              <w:rPr>
                <w:lang w:val="en-ID"/>
              </w:rPr>
              <w:t>dengan</w:t>
            </w:r>
            <w:proofErr w:type="spellEnd"/>
            <w:r w:rsidRPr="00301FEF">
              <w:rPr>
                <w:lang w:val="en-ID"/>
              </w:rPr>
              <w:t xml:space="preserve"> </w:t>
            </w:r>
            <w:proofErr w:type="spellStart"/>
            <w:r w:rsidRPr="00301FEF">
              <w:rPr>
                <w:lang w:val="en-ID"/>
              </w:rPr>
              <w:t>siswa</w:t>
            </w:r>
            <w:proofErr w:type="spellEnd"/>
            <w:r w:rsidRPr="00301FEF">
              <w:rPr>
                <w:lang w:val="en-ID"/>
              </w:rPr>
              <w:t xml:space="preserve"> SMP </w:t>
            </w:r>
            <w:proofErr w:type="spellStart"/>
            <w:r w:rsidRPr="00301FEF">
              <w:rPr>
                <w:lang w:val="en-ID"/>
              </w:rPr>
              <w:t>dalam</w:t>
            </w:r>
            <w:proofErr w:type="spellEnd"/>
            <w:r w:rsidRPr="00301FEF">
              <w:rPr>
                <w:lang w:val="en-ID"/>
              </w:rPr>
              <w:t xml:space="preserve"> </w:t>
            </w:r>
            <w:proofErr w:type="spellStart"/>
            <w:r w:rsidRPr="00301FEF">
              <w:rPr>
                <w:lang w:val="en-ID"/>
              </w:rPr>
              <w:t>bentuk</w:t>
            </w:r>
            <w:proofErr w:type="spellEnd"/>
            <w:r w:rsidRPr="00301FEF">
              <w:rPr>
                <w:lang w:val="en-ID"/>
              </w:rPr>
              <w:t xml:space="preserve"> </w:t>
            </w:r>
            <w:r w:rsidRPr="00301FEF">
              <w:rPr>
                <w:i/>
                <w:iCs/>
                <w:lang w:val="en-ID"/>
              </w:rPr>
              <w:t>s</w:t>
            </w:r>
            <w:r>
              <w:rPr>
                <w:i/>
                <w:iCs/>
                <w:lang w:val="en-ID"/>
              </w:rPr>
              <w:t xml:space="preserve">torybook, mini documentary, podcast, </w:t>
            </w:r>
            <w:proofErr w:type="spellStart"/>
            <w:r w:rsidR="003C7FD9" w:rsidRPr="003C7FD9">
              <w:rPr>
                <w:lang w:val="en-ID"/>
              </w:rPr>
              <w:t>atau</w:t>
            </w:r>
            <w:proofErr w:type="spellEnd"/>
            <w:r w:rsidR="003C7FD9">
              <w:rPr>
                <w:lang w:val="en-ID"/>
              </w:rPr>
              <w:t xml:space="preserve"> </w:t>
            </w:r>
            <w:proofErr w:type="spellStart"/>
            <w:r w:rsidRPr="008D617B">
              <w:rPr>
                <w:lang w:val="en-ID"/>
              </w:rPr>
              <w:t>komik</w:t>
            </w:r>
            <w:proofErr w:type="spellEnd"/>
            <w:r w:rsidRPr="008D617B">
              <w:rPr>
                <w:lang w:val="en-ID"/>
              </w:rPr>
              <w:t>)</w:t>
            </w:r>
          </w:p>
        </w:tc>
      </w:tr>
      <w:tr w:rsidR="00E925FE" w14:paraId="734A6668" w14:textId="77777777" w:rsidTr="00090935">
        <w:tc>
          <w:tcPr>
            <w:tcW w:w="4320" w:type="dxa"/>
          </w:tcPr>
          <w:p w14:paraId="4CA82499" w14:textId="77777777" w:rsidR="00E925FE" w:rsidRDefault="00E44633">
            <w:r>
              <w:t xml:space="preserve">15–17 </w:t>
            </w:r>
            <w:proofErr w:type="spellStart"/>
            <w:r>
              <w:t>Desember</w:t>
            </w:r>
            <w:proofErr w:type="spellEnd"/>
          </w:p>
        </w:tc>
        <w:tc>
          <w:tcPr>
            <w:tcW w:w="4320" w:type="dxa"/>
          </w:tcPr>
          <w:p w14:paraId="6990CE62" w14:textId="77777777" w:rsidR="00E925FE" w:rsidRDefault="00E44633">
            <w:r w:rsidRPr="00981BE6">
              <w:rPr>
                <w:i/>
                <w:iCs/>
              </w:rPr>
              <w:t>Growth Celebration</w:t>
            </w:r>
            <w:r>
              <w:t xml:space="preserve"> – </w:t>
            </w:r>
            <w:proofErr w:type="spellStart"/>
            <w:r>
              <w:t>refleksi</w:t>
            </w:r>
            <w:proofErr w:type="spellEnd"/>
            <w:r>
              <w:t xml:space="preserve"> </w:t>
            </w:r>
            <w:proofErr w:type="spellStart"/>
            <w:r>
              <w:t>akhir</w:t>
            </w:r>
            <w:proofErr w:type="spellEnd"/>
            <w:r>
              <w:t xml:space="preserve"> &amp; </w:t>
            </w:r>
            <w:proofErr w:type="spellStart"/>
            <w:r>
              <w:t>apresiasi</w:t>
            </w:r>
            <w:proofErr w:type="spellEnd"/>
            <w:r>
              <w:t xml:space="preserve"> </w:t>
            </w:r>
            <w:proofErr w:type="spellStart"/>
            <w:r>
              <w:t>karya</w:t>
            </w:r>
            <w:proofErr w:type="spellEnd"/>
            <w:r>
              <w:t>.</w:t>
            </w:r>
          </w:p>
        </w:tc>
      </w:tr>
    </w:tbl>
    <w:p w14:paraId="084797B3" w14:textId="740B590B" w:rsidR="00E925FE" w:rsidRPr="00981BE6" w:rsidRDefault="00E44633">
      <w:pPr>
        <w:pStyle w:val="Heading2"/>
        <w:rPr>
          <w:lang w:val="it-IT"/>
        </w:rPr>
      </w:pPr>
      <w:r>
        <w:t>📚</w:t>
      </w:r>
      <w:r w:rsidRPr="00981BE6">
        <w:rPr>
          <w:lang w:val="it-IT"/>
        </w:rPr>
        <w:t xml:space="preserve"> Terinspirasi dari Novel </w:t>
      </w:r>
      <w:r w:rsidRPr="00981BE6">
        <w:rPr>
          <w:i/>
          <w:iCs/>
          <w:lang w:val="it-IT"/>
        </w:rPr>
        <w:t>Bumi Manusia</w:t>
      </w:r>
    </w:p>
    <w:p w14:paraId="3D936181" w14:textId="51961186" w:rsidR="00E925FE" w:rsidRDefault="00E44633">
      <w:r w:rsidRPr="00981BE6">
        <w:rPr>
          <w:lang w:val="it-IT"/>
        </w:rPr>
        <w:t>“Manusia harus punya mimpi dan keyakinan untuk berdiri di atas kakinya sendiri.” – Pramoedya Ananta Toer</w:t>
      </w:r>
      <w:r w:rsidRPr="00981BE6">
        <w:rPr>
          <w:lang w:val="it-IT"/>
        </w:rPr>
        <w:br/>
      </w:r>
      <w:r w:rsidRPr="00981BE6">
        <w:rPr>
          <w:lang w:val="it-IT"/>
        </w:rPr>
        <w:br/>
        <w:t xml:space="preserve">Novel </w:t>
      </w:r>
      <w:r w:rsidRPr="00981BE6">
        <w:rPr>
          <w:i/>
          <w:iCs/>
          <w:lang w:val="it-IT"/>
        </w:rPr>
        <w:t>Bumi Manusia</w:t>
      </w:r>
      <w:r w:rsidR="00981BE6">
        <w:rPr>
          <w:i/>
          <w:iCs/>
          <w:lang w:val="it-IT"/>
        </w:rPr>
        <w:t xml:space="preserve"> </w:t>
      </w:r>
      <w:r w:rsidRPr="00981BE6">
        <w:rPr>
          <w:lang w:val="it-IT"/>
        </w:rPr>
        <w:t>mengajarkan bahwa sejarah bukan hanya catatan masa lalu, tetapi juga pencarian jati diri, perjuangan, dan kemanusiaan.</w:t>
      </w:r>
      <w:r w:rsidRPr="00981BE6">
        <w:rPr>
          <w:lang w:val="it-IT"/>
        </w:rPr>
        <w:br/>
      </w:r>
      <w:r w:rsidRPr="00981BE6">
        <w:rPr>
          <w:lang w:val="it-IT"/>
        </w:rPr>
        <w:br/>
      </w:r>
      <w:proofErr w:type="spellStart"/>
      <w:r>
        <w:t>Lengkapi</w:t>
      </w:r>
      <w:proofErr w:type="spellEnd"/>
      <w:r>
        <w:t xml:space="preserve"> </w:t>
      </w:r>
      <w:proofErr w:type="spellStart"/>
      <w:r>
        <w:t>tabel</w:t>
      </w:r>
      <w:proofErr w:type="spellEnd"/>
      <w:r>
        <w:t xml:space="preserve"> </w:t>
      </w:r>
      <w:proofErr w:type="spellStart"/>
      <w:r>
        <w:t>berikut</w:t>
      </w:r>
      <w:proofErr w:type="spellEnd"/>
      <w:r>
        <w:t xml:space="preserve"> </w:t>
      </w:r>
      <w:proofErr w:type="spellStart"/>
      <w:r>
        <w:t>dengan</w:t>
      </w:r>
      <w:proofErr w:type="spellEnd"/>
      <w:r>
        <w:t xml:space="preserve"> </w:t>
      </w:r>
      <w:proofErr w:type="spellStart"/>
      <w:r>
        <w:t>menganalisis</w:t>
      </w:r>
      <w:proofErr w:type="spellEnd"/>
      <w:r>
        <w:t xml:space="preserve"> </w:t>
      </w:r>
      <w:proofErr w:type="spellStart"/>
      <w:r>
        <w:t>unsur</w:t>
      </w:r>
      <w:proofErr w:type="spellEnd"/>
      <w:r>
        <w:t xml:space="preserve"> </w:t>
      </w:r>
      <w:proofErr w:type="spellStart"/>
      <w:r>
        <w:t>intrinsik</w:t>
      </w:r>
      <w:proofErr w:type="spellEnd"/>
      <w:r>
        <w:t xml:space="preserve"> novel dan </w:t>
      </w:r>
      <w:proofErr w:type="spellStart"/>
      <w:r>
        <w:t>hubungannya</w:t>
      </w:r>
      <w:proofErr w:type="spellEnd"/>
      <w:r>
        <w:t xml:space="preserve"> </w:t>
      </w:r>
      <w:proofErr w:type="spellStart"/>
      <w:r>
        <w:t>dengan</w:t>
      </w:r>
      <w:proofErr w:type="spellEnd"/>
      <w:r>
        <w:t xml:space="preserve"> </w:t>
      </w:r>
      <w:proofErr w:type="spellStart"/>
      <w:r>
        <w:t>inspirasimu</w:t>
      </w:r>
      <w:proofErr w:type="spellEnd"/>
      <w:r>
        <w:t xml:space="preserve"> </w:t>
      </w:r>
      <w:proofErr w:type="spellStart"/>
      <w:r>
        <w:t>menulis</w:t>
      </w:r>
      <w:proofErr w:type="spellEnd"/>
      <w:r>
        <w:t xml:space="preserve"> </w:t>
      </w:r>
      <w:proofErr w:type="spellStart"/>
      <w:r>
        <w:t>kisah</w:t>
      </w:r>
      <w:proofErr w:type="spellEnd"/>
      <w:r>
        <w:t xml:space="preserve"> </w:t>
      </w:r>
      <w:proofErr w:type="spellStart"/>
      <w:r>
        <w:t>keluarga</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1907"/>
        <w:gridCol w:w="3339"/>
        <w:gridCol w:w="1980"/>
      </w:tblGrid>
      <w:tr w:rsidR="00E925FE" w14:paraId="2115F56F" w14:textId="77777777" w:rsidTr="2DF3BA97">
        <w:tc>
          <w:tcPr>
            <w:tcW w:w="2160" w:type="dxa"/>
          </w:tcPr>
          <w:p w14:paraId="5A106389" w14:textId="77777777" w:rsidR="00E925FE" w:rsidRPr="00981BE6" w:rsidRDefault="00E44633">
            <w:pPr>
              <w:rPr>
                <w:b/>
                <w:bCs/>
              </w:rPr>
            </w:pPr>
            <w:proofErr w:type="spellStart"/>
            <w:r w:rsidRPr="00981BE6">
              <w:rPr>
                <w:b/>
                <w:bCs/>
              </w:rPr>
              <w:t>Unsur</w:t>
            </w:r>
            <w:proofErr w:type="spellEnd"/>
            <w:r w:rsidRPr="00981BE6">
              <w:rPr>
                <w:b/>
                <w:bCs/>
              </w:rPr>
              <w:t xml:space="preserve"> </w:t>
            </w:r>
            <w:proofErr w:type="spellStart"/>
            <w:r w:rsidRPr="00981BE6">
              <w:rPr>
                <w:b/>
                <w:bCs/>
              </w:rPr>
              <w:t>Intrinsik</w:t>
            </w:r>
            <w:proofErr w:type="spellEnd"/>
          </w:p>
        </w:tc>
        <w:tc>
          <w:tcPr>
            <w:tcW w:w="2160" w:type="dxa"/>
          </w:tcPr>
          <w:p w14:paraId="41C75829" w14:textId="77777777" w:rsidR="00E925FE" w:rsidRPr="00981BE6" w:rsidRDefault="00E44633">
            <w:pPr>
              <w:rPr>
                <w:b/>
                <w:bCs/>
              </w:rPr>
            </w:pPr>
            <w:proofErr w:type="spellStart"/>
            <w:r w:rsidRPr="00981BE6">
              <w:rPr>
                <w:b/>
                <w:bCs/>
              </w:rPr>
              <w:t>Deskripsi</w:t>
            </w:r>
            <w:proofErr w:type="spellEnd"/>
            <w:r w:rsidRPr="00981BE6">
              <w:rPr>
                <w:b/>
                <w:bCs/>
              </w:rPr>
              <w:t xml:space="preserve"> </w:t>
            </w:r>
            <w:proofErr w:type="spellStart"/>
            <w:r w:rsidRPr="00981BE6">
              <w:rPr>
                <w:b/>
                <w:bCs/>
              </w:rPr>
              <w:t>dalam</w:t>
            </w:r>
            <w:proofErr w:type="spellEnd"/>
            <w:r w:rsidRPr="00981BE6">
              <w:rPr>
                <w:b/>
                <w:bCs/>
              </w:rPr>
              <w:t xml:space="preserve"> </w:t>
            </w:r>
            <w:proofErr w:type="spellStart"/>
            <w:r w:rsidRPr="00981BE6">
              <w:rPr>
                <w:b/>
                <w:bCs/>
              </w:rPr>
              <w:t>Bumi</w:t>
            </w:r>
            <w:proofErr w:type="spellEnd"/>
            <w:r w:rsidRPr="00981BE6">
              <w:rPr>
                <w:b/>
                <w:bCs/>
              </w:rPr>
              <w:t xml:space="preserve"> </w:t>
            </w:r>
            <w:proofErr w:type="spellStart"/>
            <w:r w:rsidRPr="00981BE6">
              <w:rPr>
                <w:b/>
                <w:bCs/>
              </w:rPr>
              <w:t>Manusia</w:t>
            </w:r>
            <w:proofErr w:type="spellEnd"/>
          </w:p>
        </w:tc>
        <w:tc>
          <w:tcPr>
            <w:tcW w:w="2160" w:type="dxa"/>
          </w:tcPr>
          <w:p w14:paraId="178DEB1F" w14:textId="77777777" w:rsidR="00E925FE" w:rsidRPr="00981BE6" w:rsidRDefault="00E44633">
            <w:pPr>
              <w:rPr>
                <w:b/>
                <w:bCs/>
              </w:rPr>
            </w:pPr>
            <w:r w:rsidRPr="00981BE6">
              <w:rPr>
                <w:b/>
                <w:bCs/>
              </w:rPr>
              <w:t xml:space="preserve">Bukti Halaman / </w:t>
            </w:r>
            <w:proofErr w:type="spellStart"/>
            <w:r w:rsidRPr="00981BE6">
              <w:rPr>
                <w:b/>
                <w:bCs/>
              </w:rPr>
              <w:t>Kutipan</w:t>
            </w:r>
            <w:proofErr w:type="spellEnd"/>
          </w:p>
        </w:tc>
        <w:tc>
          <w:tcPr>
            <w:tcW w:w="2160" w:type="dxa"/>
          </w:tcPr>
          <w:p w14:paraId="3A81D004" w14:textId="77777777" w:rsidR="00E925FE" w:rsidRPr="00981BE6" w:rsidRDefault="00E44633">
            <w:pPr>
              <w:rPr>
                <w:b/>
                <w:bCs/>
              </w:rPr>
            </w:pPr>
            <w:proofErr w:type="spellStart"/>
            <w:r w:rsidRPr="00981BE6">
              <w:rPr>
                <w:b/>
                <w:bCs/>
              </w:rPr>
              <w:t>Inspirasi</w:t>
            </w:r>
            <w:proofErr w:type="spellEnd"/>
            <w:r w:rsidRPr="00981BE6">
              <w:rPr>
                <w:b/>
                <w:bCs/>
              </w:rPr>
              <w:t xml:space="preserve"> </w:t>
            </w:r>
            <w:proofErr w:type="spellStart"/>
            <w:r w:rsidRPr="00981BE6">
              <w:rPr>
                <w:b/>
                <w:bCs/>
              </w:rPr>
              <w:t>untuk</w:t>
            </w:r>
            <w:proofErr w:type="spellEnd"/>
            <w:r w:rsidRPr="00981BE6">
              <w:rPr>
                <w:b/>
                <w:bCs/>
              </w:rPr>
              <w:t xml:space="preserve"> </w:t>
            </w:r>
            <w:proofErr w:type="spellStart"/>
            <w:r w:rsidRPr="00981BE6">
              <w:rPr>
                <w:b/>
                <w:bCs/>
              </w:rPr>
              <w:t>Cerita</w:t>
            </w:r>
            <w:proofErr w:type="spellEnd"/>
            <w:r w:rsidRPr="00981BE6">
              <w:rPr>
                <w:b/>
                <w:bCs/>
              </w:rPr>
              <w:t xml:space="preserve"> </w:t>
            </w:r>
            <w:proofErr w:type="spellStart"/>
            <w:r w:rsidRPr="00981BE6">
              <w:rPr>
                <w:b/>
                <w:bCs/>
              </w:rPr>
              <w:t>Keluargaku</w:t>
            </w:r>
            <w:proofErr w:type="spellEnd"/>
          </w:p>
        </w:tc>
      </w:tr>
      <w:tr w:rsidR="00E925FE" w14:paraId="1F3BBBC0" w14:textId="77777777" w:rsidTr="2DF3BA97">
        <w:tc>
          <w:tcPr>
            <w:tcW w:w="2160" w:type="dxa"/>
          </w:tcPr>
          <w:p w14:paraId="62755DD7" w14:textId="77777777" w:rsidR="00E925FE" w:rsidRPr="00090935" w:rsidRDefault="00E44633">
            <w:pPr>
              <w:rPr>
                <w:b/>
                <w:bCs/>
              </w:rPr>
            </w:pPr>
            <w:r w:rsidRPr="00090935">
              <w:rPr>
                <w:b/>
                <w:bCs/>
              </w:rPr>
              <w:t>Tema</w:t>
            </w:r>
          </w:p>
        </w:tc>
        <w:tc>
          <w:tcPr>
            <w:tcW w:w="2160" w:type="dxa"/>
          </w:tcPr>
          <w:p w14:paraId="4B9DFBFD" w14:textId="77777777" w:rsidR="00E925FE" w:rsidRDefault="00E44633">
            <w:proofErr w:type="spellStart"/>
            <w:r>
              <w:t>Perjuangan</w:t>
            </w:r>
            <w:proofErr w:type="spellEnd"/>
            <w:r>
              <w:t xml:space="preserve"> </w:t>
            </w:r>
            <w:proofErr w:type="spellStart"/>
            <w:r>
              <w:t>manusia</w:t>
            </w:r>
            <w:proofErr w:type="spellEnd"/>
            <w:r>
              <w:t xml:space="preserve"> </w:t>
            </w:r>
            <w:proofErr w:type="spellStart"/>
            <w:r>
              <w:t>melawan</w:t>
            </w:r>
            <w:proofErr w:type="spellEnd"/>
            <w:r>
              <w:t xml:space="preserve"> </w:t>
            </w:r>
            <w:proofErr w:type="spellStart"/>
            <w:r>
              <w:t>ketidakadilan</w:t>
            </w:r>
            <w:proofErr w:type="spellEnd"/>
            <w:r>
              <w:t xml:space="preserve"> dan </w:t>
            </w:r>
            <w:proofErr w:type="spellStart"/>
            <w:r>
              <w:t>kolonialisme</w:t>
            </w:r>
            <w:proofErr w:type="spellEnd"/>
            <w:r>
              <w:t>.</w:t>
            </w:r>
          </w:p>
        </w:tc>
        <w:tc>
          <w:tcPr>
            <w:tcW w:w="2160" w:type="dxa"/>
          </w:tcPr>
          <w:p w14:paraId="4419CE8B" w14:textId="224DFFCB" w:rsidR="00E925FE" w:rsidRDefault="75D6BB0F">
            <w:r>
              <w:t xml:space="preserve"> </w:t>
            </w:r>
            <w:r w:rsidR="00360312">
              <w:t>Hal</w:t>
            </w:r>
            <w:r w:rsidR="00D4031D">
              <w:t xml:space="preserve">. </w:t>
            </w:r>
            <w:r w:rsidR="00AC1F63">
              <w:t>56:</w:t>
            </w:r>
            <w:r w:rsidR="00AC1F63">
              <w:br/>
              <w:t>“</w:t>
            </w:r>
            <w:proofErr w:type="spellStart"/>
            <w:r w:rsidR="00AC1F63">
              <w:t>Siapa</w:t>
            </w:r>
            <w:proofErr w:type="spellEnd"/>
            <w:r w:rsidR="00AC1F63">
              <w:t xml:space="preserve"> </w:t>
            </w:r>
            <w:proofErr w:type="spellStart"/>
            <w:r w:rsidR="00AC1F63">
              <w:t>kasih</w:t>
            </w:r>
            <w:proofErr w:type="spellEnd"/>
            <w:r w:rsidR="00AC1F63">
              <w:t xml:space="preserve"> </w:t>
            </w:r>
            <w:proofErr w:type="spellStart"/>
            <w:r w:rsidR="00AC1F63">
              <w:t>kowe</w:t>
            </w:r>
            <w:proofErr w:type="spellEnd"/>
            <w:r w:rsidR="00AC1F63">
              <w:t xml:space="preserve"> </w:t>
            </w:r>
            <w:proofErr w:type="spellStart"/>
            <w:r w:rsidR="00AC1F63">
              <w:t>ijin</w:t>
            </w:r>
            <w:proofErr w:type="spellEnd"/>
            <w:r w:rsidR="00AC1F63">
              <w:t xml:space="preserve"> </w:t>
            </w:r>
            <w:proofErr w:type="spellStart"/>
            <w:r w:rsidR="00AC1F63">
              <w:t>datang</w:t>
            </w:r>
            <w:proofErr w:type="spellEnd"/>
            <w:r w:rsidR="00AC1F63">
              <w:t xml:space="preserve"> kemari, </w:t>
            </w:r>
            <w:proofErr w:type="spellStart"/>
            <w:r w:rsidR="00AC1F63">
              <w:t>monyet</w:t>
            </w:r>
            <w:proofErr w:type="spellEnd"/>
            <w:r w:rsidR="00AC1F63">
              <w:t xml:space="preserve">!” </w:t>
            </w:r>
            <w:proofErr w:type="spellStart"/>
            <w:r w:rsidR="00AC1F63">
              <w:t>dengusnya</w:t>
            </w:r>
            <w:proofErr w:type="spellEnd"/>
            <w:r w:rsidR="00AC1F63">
              <w:t xml:space="preserve"> </w:t>
            </w:r>
            <w:proofErr w:type="spellStart"/>
            <w:r w:rsidR="00AC1F63">
              <w:t>dalam</w:t>
            </w:r>
            <w:proofErr w:type="spellEnd"/>
            <w:r w:rsidR="00AC1F63">
              <w:t xml:space="preserve"> </w:t>
            </w:r>
            <w:proofErr w:type="spellStart"/>
            <w:r w:rsidR="00AC1F63">
              <w:t>Melayu</w:t>
            </w:r>
            <w:proofErr w:type="spellEnd"/>
            <w:r w:rsidR="00AC1F63">
              <w:t xml:space="preserve">-pasar, </w:t>
            </w:r>
            <w:proofErr w:type="spellStart"/>
            <w:r w:rsidR="00AC1F63">
              <w:t>kaku</w:t>
            </w:r>
            <w:proofErr w:type="spellEnd"/>
            <w:r w:rsidR="00AC1F63">
              <w:t xml:space="preserve"> dan </w:t>
            </w:r>
            <w:proofErr w:type="spellStart"/>
            <w:r w:rsidR="00AC1F63">
              <w:t>kasar</w:t>
            </w:r>
            <w:proofErr w:type="spellEnd"/>
            <w:r w:rsidR="00AC1F63">
              <w:t xml:space="preserve">, juga </w:t>
            </w:r>
            <w:proofErr w:type="spellStart"/>
            <w:r w:rsidR="00AC1F63">
              <w:t>isinya</w:t>
            </w:r>
            <w:proofErr w:type="spellEnd"/>
            <w:r w:rsidR="00AC1F63">
              <w:t>.</w:t>
            </w:r>
          </w:p>
          <w:p w14:paraId="5F50B220" w14:textId="3E5C064C" w:rsidR="00B54791" w:rsidRDefault="00B54791">
            <w:r>
              <w:t>Hal.57:</w:t>
            </w:r>
          </w:p>
          <w:p w14:paraId="06D8EE8F" w14:textId="4CC93DB2" w:rsidR="00AC1F63" w:rsidRDefault="00AC1F63">
            <w:proofErr w:type="gramStart"/>
            <w:r w:rsidRPr="00AC1F63">
              <w:t>”</w:t>
            </w:r>
            <w:proofErr w:type="spellStart"/>
            <w:r w:rsidRPr="00AC1F63">
              <w:t>Tutup</w:t>
            </w:r>
            <w:proofErr w:type="spellEnd"/>
            <w:proofErr w:type="gramEnd"/>
            <w:r w:rsidRPr="00AC1F63">
              <w:t xml:space="preserve"> </w:t>
            </w:r>
            <w:proofErr w:type="spellStart"/>
            <w:r w:rsidRPr="00AC1F63">
              <w:t>mulut</w:t>
            </w:r>
            <w:proofErr w:type="spellEnd"/>
            <w:r w:rsidRPr="00AC1F63">
              <w:t xml:space="preserve">!” </w:t>
            </w:r>
            <w:proofErr w:type="spellStart"/>
            <w:r w:rsidRPr="00AC1F63">
              <w:t>bentak</w:t>
            </w:r>
            <w:proofErr w:type="spellEnd"/>
            <w:r w:rsidRPr="00AC1F63">
              <w:t xml:space="preserve"> </w:t>
            </w:r>
            <w:proofErr w:type="spellStart"/>
            <w:r w:rsidRPr="00AC1F63">
              <w:t>Nyai</w:t>
            </w:r>
            <w:proofErr w:type="spellEnd"/>
            <w:r w:rsidRPr="00AC1F63">
              <w:t xml:space="preserve"> </w:t>
            </w:r>
            <w:proofErr w:type="spellStart"/>
            <w:r w:rsidRPr="00AC1F63">
              <w:t>dalam</w:t>
            </w:r>
            <w:proofErr w:type="spellEnd"/>
            <w:r w:rsidRPr="00AC1F63">
              <w:t xml:space="preserve"> Belanda </w:t>
            </w:r>
            <w:proofErr w:type="spellStart"/>
            <w:r w:rsidRPr="00AC1F63">
              <w:t>dengan</w:t>
            </w:r>
            <w:proofErr w:type="spellEnd"/>
            <w:r w:rsidRPr="00AC1F63">
              <w:t xml:space="preserve"> </w:t>
            </w:r>
            <w:proofErr w:type="spellStart"/>
            <w:r w:rsidRPr="00AC1F63">
              <w:t>suara</w:t>
            </w:r>
            <w:proofErr w:type="spellEnd"/>
            <w:r w:rsidRPr="00AC1F63">
              <w:t xml:space="preserve"> </w:t>
            </w:r>
            <w:proofErr w:type="spellStart"/>
            <w:r w:rsidRPr="00AC1F63">
              <w:t>berat</w:t>
            </w:r>
            <w:proofErr w:type="spellEnd"/>
            <w:r w:rsidRPr="00AC1F63">
              <w:t xml:space="preserve"> dan </w:t>
            </w:r>
            <w:proofErr w:type="spellStart"/>
            <w:r w:rsidRPr="00AC1F63">
              <w:t>kukuh</w:t>
            </w:r>
            <w:proofErr w:type="spellEnd"/>
            <w:r w:rsidRPr="00AC1F63">
              <w:t xml:space="preserve">. </w:t>
            </w:r>
            <w:proofErr w:type="gramStart"/>
            <w:r w:rsidRPr="00AC1F63">
              <w:t>”</w:t>
            </w:r>
            <w:proofErr w:type="spellStart"/>
            <w:r w:rsidRPr="00AC1F63">
              <w:t>Ia</w:t>
            </w:r>
            <w:proofErr w:type="spellEnd"/>
            <w:proofErr w:type="gramEnd"/>
            <w:r w:rsidRPr="00AC1F63">
              <w:t xml:space="preserve"> </w:t>
            </w:r>
            <w:proofErr w:type="spellStart"/>
            <w:r w:rsidRPr="00AC1F63">
              <w:t>tamuku</w:t>
            </w:r>
            <w:proofErr w:type="spellEnd"/>
            <w:r w:rsidRPr="00AC1F63">
              <w:t xml:space="preserve">.” Mata Tuan </w:t>
            </w:r>
            <w:proofErr w:type="spellStart"/>
            <w:r w:rsidRPr="00AC1F63">
              <w:t>Mellema</w:t>
            </w:r>
            <w:proofErr w:type="spellEnd"/>
            <w:r w:rsidRPr="00AC1F63">
              <w:t xml:space="preserve"> </w:t>
            </w:r>
            <w:proofErr w:type="spellStart"/>
            <w:r w:rsidRPr="00AC1F63">
              <w:t>tak</w:t>
            </w:r>
            <w:proofErr w:type="spellEnd"/>
            <w:r w:rsidRPr="00AC1F63">
              <w:t xml:space="preserve"> </w:t>
            </w:r>
            <w:proofErr w:type="spellStart"/>
            <w:r w:rsidRPr="00AC1F63">
              <w:t>bersinar</w:t>
            </w:r>
            <w:proofErr w:type="spellEnd"/>
            <w:r w:rsidRPr="00AC1F63">
              <w:t xml:space="preserve"> </w:t>
            </w:r>
            <w:proofErr w:type="spellStart"/>
            <w:r w:rsidRPr="00AC1F63">
              <w:t>itu</w:t>
            </w:r>
            <w:proofErr w:type="spellEnd"/>
            <w:r w:rsidRPr="00AC1F63">
              <w:t xml:space="preserve"> </w:t>
            </w:r>
            <w:proofErr w:type="spellStart"/>
            <w:r w:rsidRPr="00AC1F63">
              <w:t>berpindah</w:t>
            </w:r>
            <w:proofErr w:type="spellEnd"/>
            <w:r w:rsidRPr="00AC1F63">
              <w:t xml:space="preserve"> pada </w:t>
            </w:r>
            <w:proofErr w:type="spellStart"/>
            <w:r w:rsidRPr="00AC1F63">
              <w:t>gundiknya</w:t>
            </w:r>
            <w:proofErr w:type="spellEnd"/>
            <w:r w:rsidRPr="00AC1F63">
              <w:t xml:space="preserve">. Dan </w:t>
            </w:r>
            <w:proofErr w:type="spellStart"/>
            <w:r w:rsidRPr="00AC1F63">
              <w:t>haruskah</w:t>
            </w:r>
            <w:proofErr w:type="spellEnd"/>
            <w:r w:rsidRPr="00AC1F63">
              <w:t xml:space="preserve"> </w:t>
            </w:r>
            <w:proofErr w:type="spellStart"/>
            <w:r w:rsidRPr="00AC1F63">
              <w:t>akan</w:t>
            </w:r>
            <w:proofErr w:type="spellEnd"/>
            <w:r w:rsidRPr="00AC1F63">
              <w:t xml:space="preserve"> </w:t>
            </w:r>
            <w:proofErr w:type="spellStart"/>
            <w:r w:rsidRPr="00AC1F63">
              <w:t>terjadi</w:t>
            </w:r>
            <w:proofErr w:type="spellEnd"/>
            <w:r w:rsidRPr="00AC1F63">
              <w:t xml:space="preserve"> </w:t>
            </w:r>
            <w:proofErr w:type="spellStart"/>
            <w:r w:rsidRPr="00AC1F63">
              <w:t>sesuatu</w:t>
            </w:r>
            <w:proofErr w:type="spellEnd"/>
            <w:r w:rsidRPr="00AC1F63">
              <w:t xml:space="preserve"> </w:t>
            </w:r>
            <w:proofErr w:type="spellStart"/>
            <w:r w:rsidRPr="00AC1F63">
              <w:t>karena</w:t>
            </w:r>
            <w:proofErr w:type="spellEnd"/>
            <w:r w:rsidRPr="00AC1F63">
              <w:t xml:space="preserve"> </w:t>
            </w:r>
            <w:proofErr w:type="spellStart"/>
            <w:r w:rsidRPr="00AC1F63">
              <w:t>Pribumi</w:t>
            </w:r>
            <w:proofErr w:type="spellEnd"/>
            <w:r w:rsidRPr="00AC1F63">
              <w:t xml:space="preserve"> </w:t>
            </w:r>
            <w:proofErr w:type="spellStart"/>
            <w:r w:rsidRPr="00AC1F63">
              <w:t>seorang</w:t>
            </w:r>
            <w:proofErr w:type="spellEnd"/>
            <w:r w:rsidRPr="00AC1F63">
              <w:t xml:space="preserve"> yang </w:t>
            </w:r>
            <w:proofErr w:type="spellStart"/>
            <w:r w:rsidRPr="00AC1F63">
              <w:t>tak</w:t>
            </w:r>
            <w:proofErr w:type="spellEnd"/>
            <w:r w:rsidRPr="00AC1F63">
              <w:t xml:space="preserve"> </w:t>
            </w:r>
            <w:proofErr w:type="spellStart"/>
            <w:r w:rsidRPr="00AC1F63">
              <w:t>diundang</w:t>
            </w:r>
            <w:proofErr w:type="spellEnd"/>
            <w:r w:rsidRPr="00AC1F63">
              <w:t xml:space="preserve"> ini?</w:t>
            </w:r>
          </w:p>
        </w:tc>
        <w:tc>
          <w:tcPr>
            <w:tcW w:w="2160" w:type="dxa"/>
          </w:tcPr>
          <w:p w14:paraId="4B4488AA" w14:textId="7FB06DCD" w:rsidR="00E925FE" w:rsidRDefault="00187EDE">
            <w:proofErr w:type="spellStart"/>
            <w:r>
              <w:t>Perjuangan</w:t>
            </w:r>
            <w:proofErr w:type="spellEnd"/>
            <w:r>
              <w:t xml:space="preserve"> </w:t>
            </w:r>
            <w:proofErr w:type="spellStart"/>
            <w:r>
              <w:t>dalam</w:t>
            </w:r>
            <w:proofErr w:type="spellEnd"/>
            <w:r>
              <w:t xml:space="preserve"> </w:t>
            </w:r>
            <w:proofErr w:type="spellStart"/>
            <w:r>
              <w:t>mencari</w:t>
            </w:r>
            <w:proofErr w:type="spellEnd"/>
            <w:r>
              <w:t xml:space="preserve"> </w:t>
            </w:r>
            <w:proofErr w:type="spellStart"/>
            <w:r>
              <w:t>cara</w:t>
            </w:r>
            <w:proofErr w:type="spellEnd"/>
            <w:r>
              <w:t xml:space="preserve"> </w:t>
            </w:r>
            <w:proofErr w:type="spellStart"/>
            <w:r>
              <w:t>untuk</w:t>
            </w:r>
            <w:proofErr w:type="spellEnd"/>
            <w:r>
              <w:t xml:space="preserve"> </w:t>
            </w:r>
            <w:proofErr w:type="spellStart"/>
            <w:r>
              <w:t>bertahan</w:t>
            </w:r>
            <w:proofErr w:type="spellEnd"/>
            <w:r>
              <w:t xml:space="preserve"> </w:t>
            </w:r>
            <w:proofErr w:type="spellStart"/>
            <w:r>
              <w:t>hidup</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situasi</w:t>
            </w:r>
            <w:proofErr w:type="spellEnd"/>
            <w:r>
              <w:t xml:space="preserve"> </w:t>
            </w:r>
            <w:proofErr w:type="spellStart"/>
            <w:r>
              <w:t>sulit</w:t>
            </w:r>
            <w:proofErr w:type="spellEnd"/>
            <w:r>
              <w:t>.</w:t>
            </w:r>
          </w:p>
        </w:tc>
      </w:tr>
      <w:tr w:rsidR="00E925FE" w14:paraId="1137838A" w14:textId="77777777" w:rsidTr="2DF3BA97">
        <w:tc>
          <w:tcPr>
            <w:tcW w:w="2160" w:type="dxa"/>
          </w:tcPr>
          <w:p w14:paraId="519E6DFF" w14:textId="77777777" w:rsidR="00E925FE" w:rsidRPr="00090935" w:rsidRDefault="00E44633">
            <w:pPr>
              <w:rPr>
                <w:b/>
                <w:bCs/>
              </w:rPr>
            </w:pPr>
            <w:proofErr w:type="spellStart"/>
            <w:r w:rsidRPr="00090935">
              <w:rPr>
                <w:b/>
                <w:bCs/>
              </w:rPr>
              <w:t>Tokoh</w:t>
            </w:r>
            <w:proofErr w:type="spellEnd"/>
            <w:r w:rsidRPr="00090935">
              <w:rPr>
                <w:b/>
                <w:bCs/>
              </w:rPr>
              <w:t xml:space="preserve"> &amp; </w:t>
            </w:r>
            <w:proofErr w:type="spellStart"/>
            <w:r w:rsidRPr="00090935">
              <w:rPr>
                <w:b/>
                <w:bCs/>
              </w:rPr>
              <w:t>Penokohan</w:t>
            </w:r>
            <w:proofErr w:type="spellEnd"/>
          </w:p>
        </w:tc>
        <w:tc>
          <w:tcPr>
            <w:tcW w:w="2160" w:type="dxa"/>
          </w:tcPr>
          <w:p w14:paraId="45EEA0C9" w14:textId="77777777" w:rsidR="00E925FE" w:rsidRDefault="00E44633">
            <w:r>
              <w:t xml:space="preserve">Minke, </w:t>
            </w:r>
            <w:proofErr w:type="spellStart"/>
            <w:r>
              <w:t>Nyai</w:t>
            </w:r>
            <w:proofErr w:type="spellEnd"/>
            <w:r>
              <w:t xml:space="preserve"> </w:t>
            </w:r>
            <w:proofErr w:type="spellStart"/>
            <w:r>
              <w:t>Ontosoroh</w:t>
            </w:r>
            <w:proofErr w:type="spellEnd"/>
            <w:r>
              <w:t xml:space="preserve">, Annelies – </w:t>
            </w:r>
            <w:proofErr w:type="spellStart"/>
            <w:r>
              <w:t>melambangkan</w:t>
            </w:r>
            <w:proofErr w:type="spellEnd"/>
            <w:r>
              <w:t xml:space="preserve"> </w:t>
            </w:r>
            <w:proofErr w:type="spellStart"/>
            <w:r>
              <w:lastRenderedPageBreak/>
              <w:t>keberanian</w:t>
            </w:r>
            <w:proofErr w:type="spellEnd"/>
            <w:r>
              <w:t xml:space="preserve"> dan </w:t>
            </w:r>
            <w:proofErr w:type="spellStart"/>
            <w:r>
              <w:t>harga</w:t>
            </w:r>
            <w:proofErr w:type="spellEnd"/>
            <w:r>
              <w:t xml:space="preserve"> </w:t>
            </w:r>
            <w:proofErr w:type="spellStart"/>
            <w:r>
              <w:t>diri</w:t>
            </w:r>
            <w:proofErr w:type="spellEnd"/>
            <w:r>
              <w:t>.</w:t>
            </w:r>
          </w:p>
        </w:tc>
        <w:tc>
          <w:tcPr>
            <w:tcW w:w="2160" w:type="dxa"/>
          </w:tcPr>
          <w:p w14:paraId="6B2969B1" w14:textId="09BA3757" w:rsidR="00E925FE" w:rsidRDefault="5DC1596F">
            <w:proofErr w:type="gramStart"/>
            <w:r>
              <w:lastRenderedPageBreak/>
              <w:t>Minke(</w:t>
            </w:r>
            <w:proofErr w:type="spellStart"/>
            <w:proofErr w:type="gramEnd"/>
            <w:r>
              <w:t>hal</w:t>
            </w:r>
            <w:proofErr w:type="spellEnd"/>
            <w:r>
              <w:t>.</w:t>
            </w:r>
            <w:r w:rsidR="00233C4E">
              <w:t xml:space="preserve"> 178</w:t>
            </w:r>
            <w:r>
              <w:t>):</w:t>
            </w:r>
            <w:r w:rsidR="00233C4E">
              <w:br/>
              <w:t>“</w:t>
            </w:r>
            <w:proofErr w:type="spellStart"/>
            <w:r w:rsidR="00233C4E">
              <w:t>Duniaku</w:t>
            </w:r>
            <w:proofErr w:type="spellEnd"/>
            <w:r w:rsidR="00233C4E">
              <w:t xml:space="preserve"> </w:t>
            </w:r>
            <w:proofErr w:type="spellStart"/>
            <w:r w:rsidR="00233C4E">
              <w:t>bukan</w:t>
            </w:r>
            <w:proofErr w:type="spellEnd"/>
            <w:r w:rsidR="00233C4E">
              <w:t xml:space="preserve"> </w:t>
            </w:r>
            <w:proofErr w:type="spellStart"/>
            <w:r w:rsidR="00233C4E">
              <w:t>jabatan</w:t>
            </w:r>
            <w:proofErr w:type="spellEnd"/>
            <w:r w:rsidR="00233C4E">
              <w:t xml:space="preserve">, </w:t>
            </w:r>
            <w:proofErr w:type="spellStart"/>
            <w:r w:rsidR="00233C4E">
              <w:t>pangkat</w:t>
            </w:r>
            <w:proofErr w:type="spellEnd"/>
            <w:r w:rsidR="00233C4E">
              <w:t xml:space="preserve">, </w:t>
            </w:r>
            <w:proofErr w:type="spellStart"/>
            <w:r w:rsidR="00233C4E">
              <w:t>gaji</w:t>
            </w:r>
            <w:proofErr w:type="spellEnd"/>
            <w:r w:rsidR="00233C4E">
              <w:t xml:space="preserve"> dan </w:t>
            </w:r>
            <w:proofErr w:type="spellStart"/>
            <w:r w:rsidR="00233C4E">
              <w:t>kecurangan</w:t>
            </w:r>
            <w:proofErr w:type="spellEnd"/>
            <w:r w:rsidR="00233C4E">
              <w:t xml:space="preserve">. </w:t>
            </w:r>
            <w:proofErr w:type="spellStart"/>
            <w:r w:rsidR="00233C4E">
              <w:t>Duniaku</w:t>
            </w:r>
            <w:proofErr w:type="spellEnd"/>
            <w:r w:rsidR="00233C4E">
              <w:t xml:space="preserve"> </w:t>
            </w:r>
            <w:proofErr w:type="spellStart"/>
            <w:r w:rsidR="00233C4E">
              <w:t>bumi</w:t>
            </w:r>
            <w:proofErr w:type="spellEnd"/>
            <w:r w:rsidR="00233C4E">
              <w:t xml:space="preserve"> </w:t>
            </w:r>
            <w:proofErr w:type="spellStart"/>
            <w:r w:rsidR="00233C4E">
              <w:t>manusia</w:t>
            </w:r>
            <w:proofErr w:type="spellEnd"/>
            <w:r w:rsidR="00233C4E">
              <w:t xml:space="preserve"> dan </w:t>
            </w:r>
            <w:proofErr w:type="spellStart"/>
            <w:r w:rsidR="00233C4E">
              <w:lastRenderedPageBreak/>
              <w:t>persoalannya</w:t>
            </w:r>
            <w:proofErr w:type="spellEnd"/>
            <w:r w:rsidR="00233C4E">
              <w:t>.”</w:t>
            </w:r>
          </w:p>
          <w:p w14:paraId="6E42D1FA" w14:textId="2FBAC067" w:rsidR="00D4031D" w:rsidRPr="00D4031D" w:rsidRDefault="003D2FB0">
            <w:pPr>
              <w:rPr>
                <w:lang w:val="fi-FI"/>
              </w:rPr>
            </w:pPr>
            <w:proofErr w:type="spellStart"/>
            <w:r>
              <w:t>Nyai</w:t>
            </w:r>
            <w:proofErr w:type="spellEnd"/>
            <w:r>
              <w:t xml:space="preserve"> </w:t>
            </w:r>
            <w:proofErr w:type="spellStart"/>
            <w:proofErr w:type="gramStart"/>
            <w:r>
              <w:t>Ontosoroh</w:t>
            </w:r>
            <w:proofErr w:type="spellEnd"/>
            <w:r>
              <w:t>(</w:t>
            </w:r>
            <w:proofErr w:type="spellStart"/>
            <w:proofErr w:type="gramEnd"/>
            <w:r>
              <w:t>hal</w:t>
            </w:r>
            <w:proofErr w:type="spellEnd"/>
            <w:r>
              <w:t>.</w:t>
            </w:r>
            <w:r w:rsidR="00D4031D">
              <w:t xml:space="preserve"> 58</w:t>
            </w:r>
            <w:r>
              <w:t>)</w:t>
            </w:r>
            <w:r w:rsidR="00D4031D">
              <w:br/>
            </w:r>
            <w:r w:rsidR="00D4031D">
              <w:rPr>
                <w:lang w:val="fi-FI"/>
              </w:rPr>
              <w:t>”</w:t>
            </w:r>
            <w:r w:rsidR="00D4031D" w:rsidRPr="00D4031D">
              <w:rPr>
                <w:lang w:val="fi-FI"/>
              </w:rPr>
              <w:t>Kalau aku tak keras begini, Nyo-maafkan aku harus membela diri sehina ini- akan jadi apa semua ini? Anak-anaknya...perusahaannya...semua sudah akan menjadi gembel. Jadi, aku tak menyesal telah bertindak begini di hadapanmu, Nyo”</w:t>
            </w:r>
          </w:p>
          <w:p w14:paraId="6FC99C84" w14:textId="77777777" w:rsidR="003D2FB0" w:rsidRDefault="003D2FB0">
            <w:r>
              <w:t>Annelies(hal.</w:t>
            </w:r>
            <w:r w:rsidR="000A59BD">
              <w:t>29</w:t>
            </w:r>
            <w:r>
              <w:t>)</w:t>
            </w:r>
            <w:r w:rsidR="000A59BD">
              <w:br/>
            </w:r>
            <w:r w:rsidR="00AC1F63">
              <w:t xml:space="preserve">“Aku </w:t>
            </w:r>
            <w:proofErr w:type="spellStart"/>
            <w:r w:rsidR="00AC1F63">
              <w:t>bukan</w:t>
            </w:r>
            <w:proofErr w:type="spellEnd"/>
            <w:r w:rsidR="00AC1F63">
              <w:t xml:space="preserve"> Indo,” </w:t>
            </w:r>
            <w:proofErr w:type="spellStart"/>
            <w:r w:rsidR="00AC1F63">
              <w:t>bantah</w:t>
            </w:r>
            <w:proofErr w:type="spellEnd"/>
            <w:r w:rsidR="00AC1F63">
              <w:t xml:space="preserve"> </w:t>
            </w:r>
            <w:proofErr w:type="spellStart"/>
            <w:r w:rsidR="00AC1F63">
              <w:t>si</w:t>
            </w:r>
            <w:proofErr w:type="spellEnd"/>
            <w:r w:rsidR="00AC1F63">
              <w:t xml:space="preserve"> gadis. “Tak </w:t>
            </w:r>
            <w:proofErr w:type="spellStart"/>
            <w:r w:rsidR="00AC1F63">
              <w:t>mau</w:t>
            </w:r>
            <w:proofErr w:type="spellEnd"/>
            <w:r w:rsidR="00AC1F63">
              <w:t xml:space="preserve"> </w:t>
            </w:r>
            <w:proofErr w:type="spellStart"/>
            <w:r w:rsidR="00AC1F63">
              <w:t>jadi</w:t>
            </w:r>
            <w:proofErr w:type="spellEnd"/>
            <w:r w:rsidR="00AC1F63">
              <w:t xml:space="preserve"> Indo. Aku </w:t>
            </w:r>
            <w:proofErr w:type="spellStart"/>
            <w:r w:rsidR="00AC1F63">
              <w:t>mau</w:t>
            </w:r>
            <w:proofErr w:type="spellEnd"/>
            <w:r w:rsidR="00AC1F63">
              <w:t xml:space="preserve"> </w:t>
            </w:r>
            <w:proofErr w:type="spellStart"/>
            <w:r w:rsidR="00AC1F63">
              <w:t>hanya</w:t>
            </w:r>
            <w:proofErr w:type="spellEnd"/>
            <w:r w:rsidR="00AC1F63">
              <w:t xml:space="preserve"> </w:t>
            </w:r>
            <w:proofErr w:type="spellStart"/>
            <w:r w:rsidR="00AC1F63">
              <w:t>seperti</w:t>
            </w:r>
            <w:proofErr w:type="spellEnd"/>
            <w:r w:rsidR="00AC1F63">
              <w:t xml:space="preserve"> Mama.”</w:t>
            </w:r>
          </w:p>
          <w:p w14:paraId="6E9B0DFE" w14:textId="2CB5F567" w:rsidR="00AC1F63" w:rsidRDefault="00AC1F63">
            <w:r>
              <w:t xml:space="preserve">“Nah, Nyo, kau </w:t>
            </w:r>
            <w:proofErr w:type="spellStart"/>
            <w:r>
              <w:t>dengar</w:t>
            </w:r>
            <w:proofErr w:type="spellEnd"/>
            <w:r>
              <w:t xml:space="preserve"> </w:t>
            </w:r>
            <w:proofErr w:type="spellStart"/>
            <w:r>
              <w:t>sendiri</w:t>
            </w:r>
            <w:proofErr w:type="spellEnd"/>
            <w:r>
              <w:t xml:space="preserve">: </w:t>
            </w:r>
            <w:proofErr w:type="spellStart"/>
            <w:r>
              <w:t>dia</w:t>
            </w:r>
            <w:proofErr w:type="spellEnd"/>
            <w:r>
              <w:t xml:space="preserve"> </w:t>
            </w:r>
            <w:proofErr w:type="spellStart"/>
            <w:r>
              <w:t>lebih</w:t>
            </w:r>
            <w:proofErr w:type="spellEnd"/>
            <w:r>
              <w:t xml:space="preserve"> </w:t>
            </w:r>
            <w:proofErr w:type="spellStart"/>
            <w:r>
              <w:t>suka</w:t>
            </w:r>
            <w:proofErr w:type="spellEnd"/>
            <w:r>
              <w:t xml:space="preserve"> </w:t>
            </w:r>
            <w:proofErr w:type="spellStart"/>
            <w:r>
              <w:t>jadi</w:t>
            </w:r>
            <w:proofErr w:type="spellEnd"/>
            <w:r>
              <w:t xml:space="preserve"> </w:t>
            </w:r>
            <w:proofErr w:type="spellStart"/>
            <w:r>
              <w:t>Pribumi</w:t>
            </w:r>
            <w:proofErr w:type="spellEnd"/>
            <w:r>
              <w:t>.”</w:t>
            </w:r>
          </w:p>
        </w:tc>
        <w:tc>
          <w:tcPr>
            <w:tcW w:w="2160" w:type="dxa"/>
          </w:tcPr>
          <w:p w14:paraId="4D74B458" w14:textId="49E886ED" w:rsidR="00E925FE" w:rsidRDefault="00187EDE">
            <w:proofErr w:type="spellStart"/>
            <w:r>
              <w:lastRenderedPageBreak/>
              <w:t>Perjuangan</w:t>
            </w:r>
            <w:proofErr w:type="spellEnd"/>
            <w:r>
              <w:t xml:space="preserve"> </w:t>
            </w:r>
            <w:proofErr w:type="spellStart"/>
            <w:r>
              <w:t>menghadapi</w:t>
            </w:r>
            <w:proofErr w:type="spellEnd"/>
            <w:r>
              <w:t xml:space="preserve"> </w:t>
            </w:r>
            <w:proofErr w:type="spellStart"/>
            <w:r>
              <w:t>situasi</w:t>
            </w:r>
            <w:proofErr w:type="spellEnd"/>
            <w:r>
              <w:t xml:space="preserve"> yang </w:t>
            </w:r>
            <w:proofErr w:type="spellStart"/>
            <w:r>
              <w:t>tidak</w:t>
            </w:r>
            <w:proofErr w:type="spellEnd"/>
            <w:r>
              <w:t xml:space="preserve"> ideal </w:t>
            </w:r>
            <w:proofErr w:type="spellStart"/>
            <w:r>
              <w:t>dengan</w:t>
            </w:r>
            <w:proofErr w:type="spellEnd"/>
            <w:r>
              <w:t xml:space="preserve"> </w:t>
            </w:r>
            <w:proofErr w:type="spellStart"/>
            <w:r>
              <w:lastRenderedPageBreak/>
              <w:t>mempertahankan</w:t>
            </w:r>
            <w:proofErr w:type="spellEnd"/>
            <w:r>
              <w:t xml:space="preserve"> </w:t>
            </w:r>
            <w:proofErr w:type="spellStart"/>
            <w:r>
              <w:t>prinsip</w:t>
            </w:r>
            <w:proofErr w:type="spellEnd"/>
            <w:r>
              <w:t>.</w:t>
            </w:r>
          </w:p>
        </w:tc>
      </w:tr>
      <w:tr w:rsidR="00E925FE" w14:paraId="37DA6C96" w14:textId="77777777" w:rsidTr="2DF3BA97">
        <w:tc>
          <w:tcPr>
            <w:tcW w:w="2160" w:type="dxa"/>
          </w:tcPr>
          <w:p w14:paraId="19BE0A5F" w14:textId="77777777" w:rsidR="00E925FE" w:rsidRPr="00090935" w:rsidRDefault="00E44633">
            <w:pPr>
              <w:rPr>
                <w:b/>
                <w:bCs/>
              </w:rPr>
            </w:pPr>
            <w:r w:rsidRPr="00090935">
              <w:rPr>
                <w:b/>
                <w:bCs/>
              </w:rPr>
              <w:t>Alur / Plot</w:t>
            </w:r>
          </w:p>
        </w:tc>
        <w:tc>
          <w:tcPr>
            <w:tcW w:w="2160" w:type="dxa"/>
          </w:tcPr>
          <w:p w14:paraId="2AA08BB2" w14:textId="77777777" w:rsidR="00E925FE" w:rsidRDefault="00E44633">
            <w:r>
              <w:t xml:space="preserve">Alur </w:t>
            </w:r>
            <w:proofErr w:type="spellStart"/>
            <w:r>
              <w:t>maju</w:t>
            </w:r>
            <w:proofErr w:type="spellEnd"/>
            <w:r>
              <w:t xml:space="preserve"> </w:t>
            </w:r>
            <w:proofErr w:type="spellStart"/>
            <w:r>
              <w:t>dengan</w:t>
            </w:r>
            <w:proofErr w:type="spellEnd"/>
            <w:r>
              <w:t xml:space="preserve"> </w:t>
            </w:r>
            <w:proofErr w:type="spellStart"/>
            <w:r>
              <w:t>kilas</w:t>
            </w:r>
            <w:proofErr w:type="spellEnd"/>
            <w:r>
              <w:t xml:space="preserve"> </w:t>
            </w:r>
            <w:proofErr w:type="spellStart"/>
            <w:r>
              <w:t>balik</w:t>
            </w:r>
            <w:proofErr w:type="spellEnd"/>
            <w:r>
              <w:t xml:space="preserve">; </w:t>
            </w:r>
            <w:proofErr w:type="spellStart"/>
            <w:r>
              <w:t>memperlihatkan</w:t>
            </w:r>
            <w:proofErr w:type="spellEnd"/>
            <w:r>
              <w:t xml:space="preserve"> </w:t>
            </w:r>
            <w:proofErr w:type="spellStart"/>
            <w:r>
              <w:t>perkembangan</w:t>
            </w:r>
            <w:proofErr w:type="spellEnd"/>
            <w:r>
              <w:t xml:space="preserve"> </w:t>
            </w:r>
            <w:proofErr w:type="spellStart"/>
            <w:r>
              <w:t>karakter</w:t>
            </w:r>
            <w:proofErr w:type="spellEnd"/>
            <w:r>
              <w:t xml:space="preserve"> Minke.</w:t>
            </w:r>
          </w:p>
        </w:tc>
        <w:tc>
          <w:tcPr>
            <w:tcW w:w="2160" w:type="dxa"/>
          </w:tcPr>
          <w:p w14:paraId="6C1BF371" w14:textId="26EAAC66" w:rsidR="00753FA8" w:rsidRDefault="00753FA8">
            <w:r>
              <w:t>Hal. 182:</w:t>
            </w:r>
            <w:r>
              <w:br/>
              <w:t>“</w:t>
            </w:r>
            <w:proofErr w:type="spellStart"/>
            <w:r>
              <w:t>Sahaya</w:t>
            </w:r>
            <w:proofErr w:type="spellEnd"/>
            <w:r>
              <w:t xml:space="preserve"> </w:t>
            </w:r>
            <w:proofErr w:type="spellStart"/>
            <w:r>
              <w:t>hanya</w:t>
            </w:r>
            <w:proofErr w:type="spellEnd"/>
            <w:r>
              <w:t xml:space="preserve"> </w:t>
            </w:r>
            <w:proofErr w:type="spellStart"/>
            <w:r>
              <w:t>ingin</w:t>
            </w:r>
            <w:proofErr w:type="spellEnd"/>
            <w:r>
              <w:t xml:space="preserve"> </w:t>
            </w:r>
            <w:proofErr w:type="spellStart"/>
            <w:r>
              <w:t>menjadi</w:t>
            </w:r>
            <w:proofErr w:type="spellEnd"/>
            <w:r>
              <w:t xml:space="preserve"> </w:t>
            </w:r>
            <w:proofErr w:type="spellStart"/>
            <w:r>
              <w:t>manusia</w:t>
            </w:r>
            <w:proofErr w:type="spellEnd"/>
            <w:r>
              <w:t xml:space="preserve"> </w:t>
            </w:r>
            <w:proofErr w:type="spellStart"/>
            <w:r>
              <w:t>bebas</w:t>
            </w:r>
            <w:proofErr w:type="spellEnd"/>
            <w:r>
              <w:t xml:space="preserve">, </w:t>
            </w:r>
            <w:proofErr w:type="spellStart"/>
            <w:r>
              <w:t>tidak</w:t>
            </w:r>
            <w:proofErr w:type="spellEnd"/>
            <w:r>
              <w:t xml:space="preserve"> </w:t>
            </w:r>
            <w:proofErr w:type="spellStart"/>
            <w:r>
              <w:t>diperintah</w:t>
            </w:r>
            <w:proofErr w:type="spellEnd"/>
            <w:r>
              <w:t xml:space="preserve">, </w:t>
            </w:r>
            <w:proofErr w:type="spellStart"/>
            <w:r>
              <w:t>tidak</w:t>
            </w:r>
            <w:proofErr w:type="spellEnd"/>
            <w:r>
              <w:t xml:space="preserve"> </w:t>
            </w:r>
            <w:proofErr w:type="spellStart"/>
            <w:r>
              <w:t>memerintah</w:t>
            </w:r>
            <w:proofErr w:type="spellEnd"/>
            <w:r>
              <w:t xml:space="preserve">, </w:t>
            </w:r>
            <w:proofErr w:type="spellStart"/>
            <w:r>
              <w:t>Bunda</w:t>
            </w:r>
            <w:proofErr w:type="spellEnd"/>
            <w:r>
              <w:t>.”</w:t>
            </w:r>
          </w:p>
        </w:tc>
        <w:tc>
          <w:tcPr>
            <w:tcW w:w="2160" w:type="dxa"/>
          </w:tcPr>
          <w:p w14:paraId="075736B5" w14:textId="5A1CF579" w:rsidR="00E925FE" w:rsidRDefault="00187EDE">
            <w:proofErr w:type="spellStart"/>
            <w:r>
              <w:t>Perkembangan</w:t>
            </w:r>
            <w:proofErr w:type="spellEnd"/>
            <w:r>
              <w:t xml:space="preserve"> </w:t>
            </w:r>
            <w:proofErr w:type="spellStart"/>
            <w:r>
              <w:t>karakter</w:t>
            </w:r>
            <w:proofErr w:type="spellEnd"/>
            <w:r>
              <w:t xml:space="preserve"> yang ‘</w:t>
            </w:r>
            <w:proofErr w:type="spellStart"/>
            <w:r>
              <w:t>netral</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berani</w:t>
            </w:r>
            <w:proofErr w:type="spellEnd"/>
            <w:r>
              <w:t xml:space="preserve"> </w:t>
            </w:r>
            <w:proofErr w:type="spellStart"/>
            <w:r>
              <w:t>dalam</w:t>
            </w:r>
            <w:proofErr w:type="spellEnd"/>
            <w:r>
              <w:t xml:space="preserve"> </w:t>
            </w:r>
            <w:proofErr w:type="spellStart"/>
            <w:r>
              <w:t>menyuarakan</w:t>
            </w:r>
            <w:proofErr w:type="spellEnd"/>
            <w:r>
              <w:t xml:space="preserve"> </w:t>
            </w:r>
            <w:proofErr w:type="spellStart"/>
            <w:r>
              <w:t>pendapat</w:t>
            </w:r>
            <w:proofErr w:type="spellEnd"/>
            <w:r>
              <w:t>.</w:t>
            </w:r>
          </w:p>
        </w:tc>
      </w:tr>
      <w:tr w:rsidR="00E925FE" w14:paraId="6613E86D" w14:textId="77777777" w:rsidTr="2DF3BA97">
        <w:tc>
          <w:tcPr>
            <w:tcW w:w="2160" w:type="dxa"/>
          </w:tcPr>
          <w:p w14:paraId="51847E1F" w14:textId="77777777" w:rsidR="00E925FE" w:rsidRPr="00090935" w:rsidRDefault="00E44633">
            <w:pPr>
              <w:rPr>
                <w:b/>
                <w:bCs/>
              </w:rPr>
            </w:pPr>
            <w:proofErr w:type="spellStart"/>
            <w:r w:rsidRPr="00090935">
              <w:rPr>
                <w:b/>
                <w:bCs/>
              </w:rPr>
              <w:t>Latar</w:t>
            </w:r>
            <w:proofErr w:type="spellEnd"/>
            <w:r w:rsidRPr="00090935">
              <w:rPr>
                <w:b/>
                <w:bCs/>
              </w:rPr>
              <w:t xml:space="preserve"> Waktu &amp; </w:t>
            </w:r>
            <w:proofErr w:type="spellStart"/>
            <w:r w:rsidRPr="00090935">
              <w:rPr>
                <w:b/>
                <w:bCs/>
              </w:rPr>
              <w:t>Tempat</w:t>
            </w:r>
            <w:proofErr w:type="spellEnd"/>
          </w:p>
        </w:tc>
        <w:tc>
          <w:tcPr>
            <w:tcW w:w="2160" w:type="dxa"/>
          </w:tcPr>
          <w:p w14:paraId="62E75DFA" w14:textId="77777777" w:rsidR="00E925FE" w:rsidRDefault="00E44633">
            <w:proofErr w:type="spellStart"/>
            <w:r>
              <w:t>Jawa</w:t>
            </w:r>
            <w:proofErr w:type="spellEnd"/>
            <w:r>
              <w:t xml:space="preserve"> Timur pada masa </w:t>
            </w:r>
            <w:proofErr w:type="spellStart"/>
            <w:r>
              <w:t>kolonial</w:t>
            </w:r>
            <w:proofErr w:type="spellEnd"/>
            <w:r>
              <w:t xml:space="preserve"> Belanda.</w:t>
            </w:r>
          </w:p>
        </w:tc>
        <w:tc>
          <w:tcPr>
            <w:tcW w:w="2160" w:type="dxa"/>
          </w:tcPr>
          <w:p w14:paraId="271F2CF9" w14:textId="77777777" w:rsidR="000A59BD" w:rsidRDefault="00371FDA">
            <w:r>
              <w:t>Hal.</w:t>
            </w:r>
            <w:r w:rsidR="000A59BD">
              <w:t xml:space="preserve"> 9:</w:t>
            </w:r>
            <w:r w:rsidR="000A59BD">
              <w:br/>
              <w:t>“</w:t>
            </w:r>
            <w:proofErr w:type="spellStart"/>
            <w:r w:rsidR="000A59BD">
              <w:t>dia</w:t>
            </w:r>
            <w:proofErr w:type="spellEnd"/>
            <w:r w:rsidR="000A59BD">
              <w:t xml:space="preserve"> </w:t>
            </w:r>
            <w:proofErr w:type="spellStart"/>
            <w:r w:rsidR="000A59BD">
              <w:t>temanku</w:t>
            </w:r>
            <w:proofErr w:type="spellEnd"/>
            <w:r w:rsidR="000A59BD">
              <w:t xml:space="preserve"> </w:t>
            </w:r>
            <w:proofErr w:type="spellStart"/>
            <w:r w:rsidR="000A59BD">
              <w:t>sekolah</w:t>
            </w:r>
            <w:proofErr w:type="spellEnd"/>
            <w:r w:rsidR="000A59BD">
              <w:t xml:space="preserve"> di H.B.S., </w:t>
            </w:r>
            <w:proofErr w:type="spellStart"/>
            <w:r w:rsidR="000A59BD">
              <w:t>jalan</w:t>
            </w:r>
            <w:proofErr w:type="spellEnd"/>
            <w:r w:rsidR="000A59BD">
              <w:t xml:space="preserve"> H.B.S, Surabaya.”</w:t>
            </w:r>
          </w:p>
          <w:p w14:paraId="610D1D2E" w14:textId="3C0920A8" w:rsidR="00E925FE" w:rsidRDefault="00B54791">
            <w:r w:rsidRPr="00B54791">
              <w:t>Hal</w:t>
            </w:r>
            <w:r>
              <w:t>.</w:t>
            </w:r>
            <w:r w:rsidRPr="00B54791">
              <w:t xml:space="preserve"> 10: </w:t>
            </w:r>
            <w:r>
              <w:br/>
              <w:t>“</w:t>
            </w:r>
            <w:r w:rsidRPr="00B54791">
              <w:t xml:space="preserve">Dan </w:t>
            </w:r>
            <w:proofErr w:type="spellStart"/>
            <w:r w:rsidRPr="00B54791">
              <w:t>sekarang</w:t>
            </w:r>
            <w:proofErr w:type="spellEnd"/>
            <w:r w:rsidRPr="00B54791">
              <w:t xml:space="preserve"> </w:t>
            </w:r>
            <w:proofErr w:type="spellStart"/>
            <w:r w:rsidRPr="00B54791">
              <w:t>seluruh</w:t>
            </w:r>
            <w:proofErr w:type="spellEnd"/>
            <w:r w:rsidRPr="00B54791">
              <w:t xml:space="preserve"> </w:t>
            </w:r>
            <w:proofErr w:type="spellStart"/>
            <w:r w:rsidRPr="00B54791">
              <w:t>Jawa</w:t>
            </w:r>
            <w:proofErr w:type="spellEnd"/>
            <w:r w:rsidRPr="00B54791">
              <w:t xml:space="preserve"> </w:t>
            </w:r>
            <w:proofErr w:type="spellStart"/>
            <w:r w:rsidRPr="00B54791">
              <w:t>berpesta-pora</w:t>
            </w:r>
            <w:proofErr w:type="spellEnd"/>
            <w:r w:rsidRPr="00B54791">
              <w:t xml:space="preserve">, </w:t>
            </w:r>
            <w:proofErr w:type="spellStart"/>
            <w:r w:rsidRPr="00B54791">
              <w:t>mungkin</w:t>
            </w:r>
            <w:proofErr w:type="spellEnd"/>
            <w:r w:rsidRPr="00B54791">
              <w:t xml:space="preserve"> juga </w:t>
            </w:r>
            <w:proofErr w:type="spellStart"/>
            <w:r w:rsidRPr="00B54791">
              <w:t>seluruh</w:t>
            </w:r>
            <w:proofErr w:type="spellEnd"/>
            <w:r w:rsidRPr="00B54791">
              <w:t xml:space="preserve"> </w:t>
            </w:r>
            <w:proofErr w:type="spellStart"/>
            <w:r w:rsidRPr="00B54791">
              <w:t>Hindia</w:t>
            </w:r>
            <w:proofErr w:type="spellEnd"/>
            <w:r w:rsidRPr="00B54791">
              <w:t xml:space="preserve"> Belanda.</w:t>
            </w:r>
            <w:r>
              <w:t>”</w:t>
            </w:r>
            <w:r w:rsidR="00371FDA">
              <w:br/>
            </w:r>
          </w:p>
        </w:tc>
        <w:tc>
          <w:tcPr>
            <w:tcW w:w="2160" w:type="dxa"/>
          </w:tcPr>
          <w:p w14:paraId="4F2553FD" w14:textId="39A87037" w:rsidR="00E925FE" w:rsidRDefault="004D350F">
            <w:proofErr w:type="spellStart"/>
            <w:r>
              <w:t>Latar</w:t>
            </w:r>
            <w:proofErr w:type="spellEnd"/>
            <w:r>
              <w:t xml:space="preserve"> dan </w:t>
            </w:r>
            <w:proofErr w:type="spellStart"/>
            <w:r>
              <w:t>waktu</w:t>
            </w:r>
            <w:proofErr w:type="spellEnd"/>
            <w:r>
              <w:t xml:space="preserve"> </w:t>
            </w:r>
            <w:proofErr w:type="spellStart"/>
            <w:r>
              <w:t>akan</w:t>
            </w:r>
            <w:proofErr w:type="spellEnd"/>
            <w:r>
              <w:t xml:space="preserve"> </w:t>
            </w:r>
            <w:proofErr w:type="spellStart"/>
            <w:r>
              <w:t>berbeda-beda</w:t>
            </w:r>
            <w:proofErr w:type="spellEnd"/>
            <w:r>
              <w:t xml:space="preserve">, </w:t>
            </w:r>
            <w:proofErr w:type="spellStart"/>
            <w:r>
              <w:t>tergantung</w:t>
            </w:r>
            <w:proofErr w:type="spellEnd"/>
            <w:r>
              <w:t xml:space="preserve"> </w:t>
            </w:r>
            <w:proofErr w:type="spellStart"/>
            <w:r>
              <w:t>dengan</w:t>
            </w:r>
            <w:proofErr w:type="spellEnd"/>
            <w:r>
              <w:t xml:space="preserve"> </w:t>
            </w:r>
            <w:proofErr w:type="spellStart"/>
            <w:r>
              <w:t>situasi</w:t>
            </w:r>
            <w:proofErr w:type="spellEnd"/>
            <w:r>
              <w:t xml:space="preserve"> yang </w:t>
            </w:r>
            <w:proofErr w:type="spellStart"/>
            <w:r>
              <w:t>dialami</w:t>
            </w:r>
            <w:proofErr w:type="spellEnd"/>
            <w:r>
              <w:t xml:space="preserve">. </w:t>
            </w:r>
            <w:proofErr w:type="spellStart"/>
            <w:r>
              <w:t>Misalnya</w:t>
            </w:r>
            <w:proofErr w:type="spellEnd"/>
            <w:r>
              <w:t xml:space="preserve"> di Timor </w:t>
            </w:r>
            <w:proofErr w:type="spellStart"/>
            <w:r>
              <w:t>Leste</w:t>
            </w:r>
            <w:proofErr w:type="spellEnd"/>
            <w:r>
              <w:t xml:space="preserve">, </w:t>
            </w:r>
            <w:proofErr w:type="spellStart"/>
            <w:r>
              <w:t>tahun</w:t>
            </w:r>
            <w:proofErr w:type="spellEnd"/>
            <w:r>
              <w:t xml:space="preserve"> xxx.</w:t>
            </w:r>
          </w:p>
        </w:tc>
      </w:tr>
      <w:tr w:rsidR="00E925FE" w14:paraId="084F2EA9" w14:textId="77777777" w:rsidTr="2DF3BA97">
        <w:tc>
          <w:tcPr>
            <w:tcW w:w="2160" w:type="dxa"/>
          </w:tcPr>
          <w:p w14:paraId="24C87D6F" w14:textId="77777777" w:rsidR="00E925FE" w:rsidRPr="00090935" w:rsidRDefault="00E44633">
            <w:pPr>
              <w:rPr>
                <w:b/>
                <w:bCs/>
              </w:rPr>
            </w:pPr>
            <w:proofErr w:type="spellStart"/>
            <w:r w:rsidRPr="00090935">
              <w:rPr>
                <w:b/>
                <w:bCs/>
              </w:rPr>
              <w:t>Konflik</w:t>
            </w:r>
            <w:proofErr w:type="spellEnd"/>
          </w:p>
        </w:tc>
        <w:tc>
          <w:tcPr>
            <w:tcW w:w="2160" w:type="dxa"/>
          </w:tcPr>
          <w:p w14:paraId="3A80CB04" w14:textId="77777777" w:rsidR="00E925FE" w:rsidRDefault="00E44633">
            <w:proofErr w:type="spellStart"/>
            <w:r>
              <w:t>Pertentangan</w:t>
            </w:r>
            <w:proofErr w:type="spellEnd"/>
            <w:r>
              <w:t xml:space="preserve"> </w:t>
            </w:r>
            <w:proofErr w:type="spellStart"/>
            <w:r>
              <w:t>antara</w:t>
            </w:r>
            <w:proofErr w:type="spellEnd"/>
            <w:r>
              <w:t xml:space="preserve"> </w:t>
            </w:r>
            <w:proofErr w:type="spellStart"/>
            <w:r>
              <w:t>kebenaran</w:t>
            </w:r>
            <w:proofErr w:type="spellEnd"/>
            <w:r>
              <w:t xml:space="preserve"> dan </w:t>
            </w:r>
            <w:proofErr w:type="spellStart"/>
            <w:r>
              <w:t>kekuasaan</w:t>
            </w:r>
            <w:proofErr w:type="spellEnd"/>
            <w:r>
              <w:t>.</w:t>
            </w:r>
          </w:p>
        </w:tc>
        <w:tc>
          <w:tcPr>
            <w:tcW w:w="2160" w:type="dxa"/>
          </w:tcPr>
          <w:p w14:paraId="0512113C" w14:textId="256D2513" w:rsidR="00D4031D" w:rsidRPr="00D4031D" w:rsidRDefault="00D4031D">
            <w:pPr>
              <w:rPr>
                <w:lang w:val="it-IT"/>
              </w:rPr>
            </w:pPr>
            <w:r w:rsidRPr="00D4031D">
              <w:rPr>
                <w:lang w:val="it-IT"/>
              </w:rPr>
              <w:t>Hal 56: ”Kowe kira, kalo sudah pake pakean Eropa, bersama orang Eropa, bisa sedikit bicara Belanda lantas jadi Eropa? Tetap monyet!”</w:t>
            </w:r>
          </w:p>
          <w:p w14:paraId="79F91B10" w14:textId="04B0935D" w:rsidR="00E925FE" w:rsidRDefault="00056715">
            <w:r>
              <w:t>Hal.</w:t>
            </w:r>
            <w:r w:rsidR="009F5B96">
              <w:t xml:space="preserve"> 162:</w:t>
            </w:r>
            <w:r w:rsidR="009F5B96">
              <w:br/>
              <w:t>“</w:t>
            </w:r>
            <w:proofErr w:type="spellStart"/>
            <w:r w:rsidR="009F5B96">
              <w:t>Dahulu</w:t>
            </w:r>
            <w:proofErr w:type="spellEnd"/>
            <w:r w:rsidR="009F5B96">
              <w:t xml:space="preserve"> </w:t>
            </w:r>
            <w:proofErr w:type="spellStart"/>
            <w:r w:rsidR="009F5B96">
              <w:t>kulit</w:t>
            </w:r>
            <w:proofErr w:type="spellEnd"/>
            <w:r w:rsidR="009F5B96">
              <w:t xml:space="preserve"> </w:t>
            </w:r>
            <w:proofErr w:type="spellStart"/>
            <w:r w:rsidR="009F5B96">
              <w:t>berwarna</w:t>
            </w:r>
            <w:proofErr w:type="spellEnd"/>
            <w:r w:rsidR="009F5B96">
              <w:t xml:space="preserve"> </w:t>
            </w:r>
            <w:proofErr w:type="spellStart"/>
            <w:r w:rsidR="009F5B96">
              <w:t>menjajah</w:t>
            </w:r>
            <w:proofErr w:type="spellEnd"/>
            <w:r w:rsidR="009F5B96">
              <w:t xml:space="preserve"> </w:t>
            </w:r>
            <w:proofErr w:type="spellStart"/>
            <w:r w:rsidR="009F5B96">
              <w:t>kulit</w:t>
            </w:r>
            <w:proofErr w:type="spellEnd"/>
            <w:r w:rsidR="009F5B96">
              <w:t xml:space="preserve"> </w:t>
            </w:r>
            <w:proofErr w:type="spellStart"/>
            <w:r w:rsidR="009F5B96">
              <w:t>putih</w:t>
            </w:r>
            <w:proofErr w:type="spellEnd"/>
            <w:r w:rsidR="009F5B96">
              <w:t xml:space="preserve">. </w:t>
            </w:r>
            <w:proofErr w:type="spellStart"/>
            <w:r w:rsidR="009F5B96">
              <w:t>Sekarang</w:t>
            </w:r>
            <w:proofErr w:type="spellEnd"/>
            <w:r w:rsidR="009F5B96">
              <w:t xml:space="preserve"> </w:t>
            </w:r>
            <w:proofErr w:type="spellStart"/>
            <w:r w:rsidR="009F5B96">
              <w:t>kulit</w:t>
            </w:r>
            <w:proofErr w:type="spellEnd"/>
            <w:r w:rsidR="009F5B96">
              <w:t xml:space="preserve"> </w:t>
            </w:r>
            <w:proofErr w:type="spellStart"/>
            <w:r w:rsidR="009F5B96">
              <w:t>putih</w:t>
            </w:r>
            <w:proofErr w:type="spellEnd"/>
            <w:r w:rsidR="009F5B96">
              <w:t xml:space="preserve"> </w:t>
            </w:r>
            <w:proofErr w:type="spellStart"/>
            <w:r w:rsidR="009F5B96">
              <w:lastRenderedPageBreak/>
              <w:t>menjajah</w:t>
            </w:r>
            <w:proofErr w:type="spellEnd"/>
            <w:r w:rsidR="009F5B96">
              <w:t xml:space="preserve"> </w:t>
            </w:r>
            <w:proofErr w:type="spellStart"/>
            <w:r w:rsidR="009F5B96">
              <w:t>kulit</w:t>
            </w:r>
            <w:proofErr w:type="spellEnd"/>
            <w:r w:rsidR="009F5B96">
              <w:t xml:space="preserve"> </w:t>
            </w:r>
            <w:proofErr w:type="spellStart"/>
            <w:r w:rsidR="009F5B96">
              <w:t>berwarna</w:t>
            </w:r>
            <w:proofErr w:type="spellEnd"/>
            <w:r w:rsidR="009F5B96">
              <w:t>.”</w:t>
            </w:r>
          </w:p>
        </w:tc>
        <w:tc>
          <w:tcPr>
            <w:tcW w:w="2160" w:type="dxa"/>
          </w:tcPr>
          <w:p w14:paraId="64902102" w14:textId="68CA6B5A" w:rsidR="00E925FE" w:rsidRDefault="004D350F">
            <w:proofErr w:type="spellStart"/>
            <w:r>
              <w:lastRenderedPageBreak/>
              <w:t>Puncak</w:t>
            </w:r>
            <w:proofErr w:type="spellEnd"/>
            <w:r>
              <w:t xml:space="preserve"> </w:t>
            </w:r>
            <w:proofErr w:type="spellStart"/>
            <w:r>
              <w:t>konflik</w:t>
            </w:r>
            <w:proofErr w:type="spellEnd"/>
            <w:r>
              <w:t xml:space="preserve"> </w:t>
            </w:r>
            <w:proofErr w:type="spellStart"/>
            <w:r>
              <w:t>dimana</w:t>
            </w:r>
            <w:proofErr w:type="spellEnd"/>
            <w:r>
              <w:t xml:space="preserve"> </w:t>
            </w:r>
            <w:proofErr w:type="spellStart"/>
            <w:r>
              <w:t>adanya</w:t>
            </w:r>
            <w:proofErr w:type="spellEnd"/>
            <w:r>
              <w:t xml:space="preserve"> </w:t>
            </w:r>
            <w:proofErr w:type="spellStart"/>
            <w:r w:rsidR="00187EDE">
              <w:t>perdebatan</w:t>
            </w:r>
            <w:proofErr w:type="spellEnd"/>
            <w:r w:rsidR="00187EDE">
              <w:t xml:space="preserve"> </w:t>
            </w:r>
            <w:proofErr w:type="spellStart"/>
            <w:r w:rsidR="00187EDE">
              <w:t>mengenai</w:t>
            </w:r>
            <w:proofErr w:type="spellEnd"/>
            <w:r w:rsidR="00187EDE">
              <w:t xml:space="preserve"> </w:t>
            </w:r>
            <w:proofErr w:type="spellStart"/>
            <w:r w:rsidR="00187EDE">
              <w:t>perbedaan</w:t>
            </w:r>
            <w:proofErr w:type="spellEnd"/>
            <w:r w:rsidR="00187EDE">
              <w:t xml:space="preserve"> </w:t>
            </w:r>
            <w:proofErr w:type="spellStart"/>
            <w:r w:rsidR="00187EDE">
              <w:t>pandangan</w:t>
            </w:r>
            <w:proofErr w:type="spellEnd"/>
            <w:r w:rsidR="00187EDE">
              <w:t xml:space="preserve"> yang </w:t>
            </w:r>
            <w:proofErr w:type="spellStart"/>
            <w:r w:rsidR="00187EDE">
              <w:t>dimiliki</w:t>
            </w:r>
            <w:proofErr w:type="spellEnd"/>
            <w:r w:rsidR="00187EDE">
              <w:t>.</w:t>
            </w:r>
          </w:p>
        </w:tc>
      </w:tr>
      <w:tr w:rsidR="00E925FE" w:rsidRPr="00F20AAC" w14:paraId="056B0C66" w14:textId="77777777" w:rsidTr="2DF3BA97">
        <w:tc>
          <w:tcPr>
            <w:tcW w:w="2160" w:type="dxa"/>
          </w:tcPr>
          <w:p w14:paraId="60BDB035" w14:textId="77777777" w:rsidR="00E925FE" w:rsidRPr="00090935" w:rsidRDefault="00E44633">
            <w:pPr>
              <w:rPr>
                <w:b/>
                <w:bCs/>
              </w:rPr>
            </w:pPr>
            <w:proofErr w:type="spellStart"/>
            <w:r w:rsidRPr="00090935">
              <w:rPr>
                <w:b/>
                <w:bCs/>
              </w:rPr>
              <w:t>Amanat</w:t>
            </w:r>
            <w:proofErr w:type="spellEnd"/>
            <w:r w:rsidRPr="00090935">
              <w:rPr>
                <w:b/>
                <w:bCs/>
              </w:rPr>
              <w:t xml:space="preserve"> / </w:t>
            </w:r>
            <w:proofErr w:type="spellStart"/>
            <w:r w:rsidRPr="00090935">
              <w:rPr>
                <w:b/>
                <w:bCs/>
              </w:rPr>
              <w:t>Pesan</w:t>
            </w:r>
            <w:proofErr w:type="spellEnd"/>
            <w:r w:rsidRPr="00090935">
              <w:rPr>
                <w:b/>
                <w:bCs/>
              </w:rPr>
              <w:t xml:space="preserve"> Moral</w:t>
            </w:r>
          </w:p>
        </w:tc>
        <w:tc>
          <w:tcPr>
            <w:tcW w:w="2160" w:type="dxa"/>
          </w:tcPr>
          <w:p w14:paraId="681DBE8A" w14:textId="77777777" w:rsidR="00E925FE" w:rsidRPr="00981BE6" w:rsidRDefault="00E44633">
            <w:pPr>
              <w:rPr>
                <w:lang w:val="it-IT"/>
              </w:rPr>
            </w:pPr>
            <w:r w:rsidRPr="00981BE6">
              <w:rPr>
                <w:lang w:val="it-IT"/>
              </w:rPr>
              <w:t>Setiap manusia harus mencari kebenaran dan berdiri di atas keyakinannya.</w:t>
            </w:r>
          </w:p>
        </w:tc>
        <w:tc>
          <w:tcPr>
            <w:tcW w:w="2160" w:type="dxa"/>
          </w:tcPr>
          <w:p w14:paraId="20A4B586" w14:textId="4E8DB111" w:rsidR="00F91D39" w:rsidRDefault="00056715">
            <w:pPr>
              <w:rPr>
                <w:lang w:val="it-IT"/>
              </w:rPr>
            </w:pPr>
            <w:r>
              <w:rPr>
                <w:lang w:val="it-IT"/>
              </w:rPr>
              <w:t>Hal.</w:t>
            </w:r>
            <w:r w:rsidR="00F91D39">
              <w:rPr>
                <w:lang w:val="it-IT"/>
              </w:rPr>
              <w:t>61:</w:t>
            </w:r>
            <w:r w:rsidR="00F91D39">
              <w:rPr>
                <w:lang w:val="it-IT"/>
              </w:rPr>
              <w:br/>
              <w:t>“Diam kau, monk....</w:t>
            </w:r>
            <w:r w:rsidR="00F91D39">
              <w:rPr>
                <w:i/>
                <w:iCs/>
                <w:lang w:val="it-IT"/>
              </w:rPr>
              <w:t>Minke</w:t>
            </w:r>
            <w:r w:rsidR="00F91D39">
              <w:rPr>
                <w:lang w:val="it-IT"/>
              </w:rPr>
              <w:t>!”</w:t>
            </w:r>
          </w:p>
          <w:p w14:paraId="58239371" w14:textId="570CC9C0" w:rsidR="00E925FE" w:rsidRPr="00981BE6" w:rsidRDefault="00F91D39">
            <w:pPr>
              <w:rPr>
                <w:lang w:val="it-IT"/>
              </w:rPr>
            </w:pPr>
            <w:r>
              <w:rPr>
                <w:lang w:val="it-IT"/>
              </w:rPr>
              <w:t>“Pernah aku tanyakan pada kakekku apa arti nama itu. Ia tak tahu. Bahkan ia menyuruh aku bertanya pada Meneer Rooseboom sendiri. Jelas aku tak berani.”</w:t>
            </w:r>
          </w:p>
        </w:tc>
        <w:tc>
          <w:tcPr>
            <w:tcW w:w="2160" w:type="dxa"/>
          </w:tcPr>
          <w:p w14:paraId="67DC31B0" w14:textId="0572D5E9" w:rsidR="00E925FE" w:rsidRPr="00981BE6" w:rsidRDefault="004D350F">
            <w:pPr>
              <w:rPr>
                <w:lang w:val="it-IT"/>
              </w:rPr>
            </w:pPr>
            <w:r>
              <w:rPr>
                <w:lang w:val="it-IT"/>
              </w:rPr>
              <w:t>Meskipun negara ini lebih menghendakkan setiap individu untuk tunduk/taat, namun pendapat kita sebagai warga negara juga dibutuhkan.</w:t>
            </w:r>
          </w:p>
        </w:tc>
      </w:tr>
      <w:tr w:rsidR="00E925FE" w14:paraId="52A2F95E" w14:textId="77777777" w:rsidTr="2DF3BA97">
        <w:tc>
          <w:tcPr>
            <w:tcW w:w="2160" w:type="dxa"/>
          </w:tcPr>
          <w:p w14:paraId="76C76843" w14:textId="77777777" w:rsidR="00E925FE" w:rsidRPr="00090935" w:rsidRDefault="00E44633">
            <w:pPr>
              <w:rPr>
                <w:b/>
                <w:bCs/>
              </w:rPr>
            </w:pPr>
            <w:r w:rsidRPr="00090935">
              <w:rPr>
                <w:b/>
                <w:bCs/>
              </w:rPr>
              <w:t>Nilai-</w:t>
            </w:r>
            <w:proofErr w:type="spellStart"/>
            <w:r w:rsidRPr="00090935">
              <w:rPr>
                <w:b/>
                <w:bCs/>
              </w:rPr>
              <w:t>nilai</w:t>
            </w:r>
            <w:proofErr w:type="spellEnd"/>
          </w:p>
        </w:tc>
        <w:tc>
          <w:tcPr>
            <w:tcW w:w="2160" w:type="dxa"/>
          </w:tcPr>
          <w:p w14:paraId="5AF7CFEB" w14:textId="77777777" w:rsidR="00E925FE" w:rsidRDefault="00E44633">
            <w:proofErr w:type="spellStart"/>
            <w:r>
              <w:t>Keberanian</w:t>
            </w:r>
            <w:proofErr w:type="spellEnd"/>
            <w:r>
              <w:t xml:space="preserve">, </w:t>
            </w:r>
            <w:proofErr w:type="spellStart"/>
            <w:r>
              <w:t>keadilan</w:t>
            </w:r>
            <w:proofErr w:type="spellEnd"/>
            <w:r>
              <w:t xml:space="preserve">, </w:t>
            </w:r>
            <w:proofErr w:type="spellStart"/>
            <w:r>
              <w:t>cinta</w:t>
            </w:r>
            <w:proofErr w:type="spellEnd"/>
            <w:r>
              <w:t xml:space="preserve">, </w:t>
            </w:r>
            <w:proofErr w:type="spellStart"/>
            <w:r>
              <w:t>iman</w:t>
            </w:r>
            <w:proofErr w:type="spellEnd"/>
            <w:r>
              <w:t xml:space="preserve">, dan </w:t>
            </w:r>
            <w:proofErr w:type="spellStart"/>
            <w:r>
              <w:t>perjuangan</w:t>
            </w:r>
            <w:proofErr w:type="spellEnd"/>
            <w:r>
              <w:t xml:space="preserve"> </w:t>
            </w:r>
            <w:proofErr w:type="spellStart"/>
            <w:r>
              <w:t>intelektual</w:t>
            </w:r>
            <w:proofErr w:type="spellEnd"/>
            <w:r>
              <w:t>.</w:t>
            </w:r>
          </w:p>
        </w:tc>
        <w:tc>
          <w:tcPr>
            <w:tcW w:w="2160" w:type="dxa"/>
          </w:tcPr>
          <w:p w14:paraId="075220D4" w14:textId="77777777" w:rsidR="00E925FE" w:rsidRDefault="00056715">
            <w:r>
              <w:t>Hal.</w:t>
            </w:r>
            <w:r w:rsidR="00AC1F63">
              <w:t>61</w:t>
            </w:r>
            <w:r w:rsidR="00F91D39">
              <w:t>&amp;62</w:t>
            </w:r>
            <w:r w:rsidR="00AC1F63">
              <w:t>:</w:t>
            </w:r>
            <w:r w:rsidR="00AC1F63">
              <w:br/>
              <w:t xml:space="preserve">“Annelies </w:t>
            </w:r>
            <w:proofErr w:type="spellStart"/>
            <w:r w:rsidR="00AC1F63">
              <w:t>bilang</w:t>
            </w:r>
            <w:proofErr w:type="spellEnd"/>
            <w:r w:rsidR="00AC1F63">
              <w:t xml:space="preserve"> </w:t>
            </w:r>
            <w:proofErr w:type="spellStart"/>
            <w:r w:rsidR="00AC1F63">
              <w:t>padak</w:t>
            </w:r>
            <w:r w:rsidR="00F91D39">
              <w:t>u</w:t>
            </w:r>
            <w:proofErr w:type="spellEnd"/>
            <w:r w:rsidR="00AC1F63">
              <w:t>, Nyo</w:t>
            </w:r>
            <w:r w:rsidR="00F91D39" w:rsidRPr="00F91D39">
              <w:t>—</w:t>
            </w:r>
            <w:proofErr w:type="spellStart"/>
            <w:r w:rsidR="00F91D39">
              <w:t>jangan</w:t>
            </w:r>
            <w:proofErr w:type="spellEnd"/>
            <w:r w:rsidR="00F91D39">
              <w:t xml:space="preserve"> </w:t>
            </w:r>
            <w:proofErr w:type="spellStart"/>
            <w:r w:rsidR="00F91D39">
              <w:t>gusar</w:t>
            </w:r>
            <w:proofErr w:type="spellEnd"/>
            <w:r w:rsidR="00F91D39" w:rsidRPr="00F91D39">
              <w:t>—</w:t>
            </w:r>
            <w:r w:rsidR="00F91D39">
              <w:t xml:space="preserve"> </w:t>
            </w:r>
            <w:proofErr w:type="spellStart"/>
            <w:r w:rsidR="00F91D39">
              <w:t>benarkah</w:t>
            </w:r>
            <w:proofErr w:type="spellEnd"/>
            <w:r w:rsidR="00F91D39">
              <w:t xml:space="preserve"> </w:t>
            </w:r>
            <w:proofErr w:type="spellStart"/>
            <w:r w:rsidR="00F91D39">
              <w:t>itu</w:t>
            </w:r>
            <w:proofErr w:type="spellEnd"/>
            <w:r w:rsidR="00F91D39">
              <w:t xml:space="preserve">, kau </w:t>
            </w:r>
            <w:proofErr w:type="spellStart"/>
            <w:r w:rsidR="00F91D39">
              <w:t>telah</w:t>
            </w:r>
            <w:proofErr w:type="spellEnd"/>
            <w:r w:rsidR="00F91D39">
              <w:t xml:space="preserve"> </w:t>
            </w:r>
            <w:proofErr w:type="spellStart"/>
            <w:r w:rsidR="00F91D39">
              <w:t>menciumnya</w:t>
            </w:r>
            <w:proofErr w:type="spellEnd"/>
            <w:r w:rsidR="00F91D39">
              <w:t>?</w:t>
            </w:r>
            <w:r w:rsidR="00AC1F63">
              <w:t>”</w:t>
            </w:r>
          </w:p>
          <w:p w14:paraId="6FF054B1" w14:textId="59861A0F" w:rsidR="00F91D39" w:rsidRDefault="00F91D39">
            <w:r>
              <w:t xml:space="preserve">“Aku </w:t>
            </w:r>
            <w:proofErr w:type="spellStart"/>
            <w:r>
              <w:t>menggigil</w:t>
            </w:r>
            <w:proofErr w:type="spellEnd"/>
            <w:r>
              <w:t xml:space="preserve">. </w:t>
            </w:r>
            <w:proofErr w:type="spellStart"/>
            <w:r>
              <w:t>Namun</w:t>
            </w:r>
            <w:proofErr w:type="spellEnd"/>
            <w:r>
              <w:t xml:space="preserve"> </w:t>
            </w:r>
            <w:proofErr w:type="spellStart"/>
            <w:r>
              <w:t>perintah</w:t>
            </w:r>
            <w:proofErr w:type="spellEnd"/>
            <w:r>
              <w:t xml:space="preserve"> </w:t>
            </w:r>
            <w:proofErr w:type="spellStart"/>
            <w:r>
              <w:t>itu</w:t>
            </w:r>
            <w:proofErr w:type="spellEnd"/>
            <w:r>
              <w:t xml:space="preserve"> </w:t>
            </w:r>
            <w:proofErr w:type="spellStart"/>
            <w:r>
              <w:t>tak</w:t>
            </w:r>
            <w:proofErr w:type="spellEnd"/>
            <w:r>
              <w:t xml:space="preserve"> </w:t>
            </w:r>
            <w:proofErr w:type="spellStart"/>
            <w:r>
              <w:t>terlawankan</w:t>
            </w:r>
            <w:proofErr w:type="spellEnd"/>
            <w:r>
              <w:t xml:space="preserve">. Dan </w:t>
            </w:r>
            <w:proofErr w:type="spellStart"/>
            <w:r>
              <w:t>kucium</w:t>
            </w:r>
            <w:proofErr w:type="spellEnd"/>
            <w:r>
              <w:t xml:space="preserve"> Annelies pada </w:t>
            </w:r>
            <w:proofErr w:type="spellStart"/>
            <w:r>
              <w:t>pipinya</w:t>
            </w:r>
            <w:proofErr w:type="spellEnd"/>
            <w:r>
              <w:t>.”</w:t>
            </w:r>
          </w:p>
        </w:tc>
        <w:tc>
          <w:tcPr>
            <w:tcW w:w="2160" w:type="dxa"/>
          </w:tcPr>
          <w:p w14:paraId="71EE00D6" w14:textId="4EEE1084" w:rsidR="00E925FE" w:rsidRDefault="004D350F">
            <w:proofErr w:type="spellStart"/>
            <w:r>
              <w:t>Keberanian</w:t>
            </w:r>
            <w:proofErr w:type="spellEnd"/>
            <w:r>
              <w:t xml:space="preserve">, </w:t>
            </w:r>
            <w:proofErr w:type="spellStart"/>
            <w:r>
              <w:t>keadilan</w:t>
            </w:r>
            <w:proofErr w:type="spellEnd"/>
            <w:r>
              <w:t xml:space="preserve">, </w:t>
            </w:r>
            <w:proofErr w:type="spellStart"/>
            <w:r>
              <w:t>perjuangan</w:t>
            </w:r>
            <w:proofErr w:type="spellEnd"/>
            <w:r>
              <w:t xml:space="preserve">, dan </w:t>
            </w:r>
            <w:proofErr w:type="spellStart"/>
            <w:r>
              <w:t>rela</w:t>
            </w:r>
            <w:proofErr w:type="spellEnd"/>
            <w:r>
              <w:t xml:space="preserve"> </w:t>
            </w:r>
            <w:proofErr w:type="spellStart"/>
            <w:r>
              <w:t>berkorban</w:t>
            </w:r>
            <w:proofErr w:type="spellEnd"/>
            <w:r>
              <w:t>.</w:t>
            </w:r>
          </w:p>
        </w:tc>
      </w:tr>
    </w:tbl>
    <w:p w14:paraId="51456D14" w14:textId="77777777" w:rsidR="00E925FE" w:rsidRDefault="00E44633">
      <w:pPr>
        <w:pStyle w:val="Heading2"/>
      </w:pPr>
      <w:r>
        <w:t>🧩 Langkah-</w:t>
      </w:r>
      <w:proofErr w:type="spellStart"/>
      <w:r>
        <w:t>langkah</w:t>
      </w:r>
      <w:proofErr w:type="spellEnd"/>
      <w:r>
        <w:t xml:space="preserve"> </w:t>
      </w:r>
      <w:proofErr w:type="spellStart"/>
      <w:r>
        <w:t>Penulisan</w:t>
      </w:r>
      <w:proofErr w:type="spellEnd"/>
      <w:r>
        <w:t xml:space="preserve"> </w:t>
      </w:r>
      <w:proofErr w:type="spellStart"/>
      <w:r>
        <w:t>Cerita</w:t>
      </w:r>
      <w:proofErr w:type="spellEnd"/>
    </w:p>
    <w:p w14:paraId="6F76819D" w14:textId="77777777" w:rsidR="00E925FE" w:rsidRDefault="00E44633">
      <w:r>
        <w:t xml:space="preserve">1️⃣ </w:t>
      </w:r>
      <w:proofErr w:type="spellStart"/>
      <w:r w:rsidRPr="00F20AAC">
        <w:rPr>
          <w:b/>
          <w:bCs/>
        </w:rPr>
        <w:t>Eksplorasi</w:t>
      </w:r>
      <w:proofErr w:type="spellEnd"/>
      <w:r w:rsidRPr="00F20AAC">
        <w:rPr>
          <w:b/>
          <w:bCs/>
        </w:rPr>
        <w:t xml:space="preserve"> </w:t>
      </w:r>
      <w:proofErr w:type="spellStart"/>
      <w:r w:rsidRPr="00F20AAC">
        <w:rPr>
          <w:b/>
          <w:bCs/>
        </w:rPr>
        <w:t>Keluarga</w:t>
      </w:r>
      <w:proofErr w:type="spellEnd"/>
      <w:r w:rsidRPr="00F20AAC">
        <w:rPr>
          <w:b/>
          <w:bCs/>
        </w:rPr>
        <w:t xml:space="preserve"> dan Nilai Sejarah:</w:t>
      </w:r>
      <w:r>
        <w:br/>
      </w:r>
      <w:proofErr w:type="spellStart"/>
      <w:r>
        <w:t>Wawancarai</w:t>
      </w:r>
      <w:proofErr w:type="spellEnd"/>
      <w:r>
        <w:t xml:space="preserve"> </w:t>
      </w:r>
      <w:proofErr w:type="spellStart"/>
      <w:r>
        <w:t>tiga</w:t>
      </w:r>
      <w:proofErr w:type="spellEnd"/>
      <w:r>
        <w:t xml:space="preserve"> </w:t>
      </w:r>
      <w:proofErr w:type="spellStart"/>
      <w:r>
        <w:t>generasi</w:t>
      </w:r>
      <w:proofErr w:type="spellEnd"/>
      <w:r>
        <w:t xml:space="preserve">: </w:t>
      </w:r>
      <w:proofErr w:type="spellStart"/>
      <w:r>
        <w:t>kakek</w:t>
      </w:r>
      <w:proofErr w:type="spellEnd"/>
      <w:r>
        <w:t>/</w:t>
      </w:r>
      <w:proofErr w:type="spellStart"/>
      <w:r>
        <w:t>nenek</w:t>
      </w:r>
      <w:proofErr w:type="spellEnd"/>
      <w:r>
        <w:t xml:space="preserve"> (Orde Lama), orang </w:t>
      </w:r>
      <w:proofErr w:type="spellStart"/>
      <w:r>
        <w:t>tua</w:t>
      </w:r>
      <w:proofErr w:type="spellEnd"/>
      <w:r>
        <w:t xml:space="preserve"> (Orde Baru), dan </w:t>
      </w:r>
      <w:proofErr w:type="spellStart"/>
      <w:r>
        <w:t>dirimu</w:t>
      </w:r>
      <w:proofErr w:type="spellEnd"/>
      <w:r>
        <w:t xml:space="preserve"> </w:t>
      </w:r>
      <w:proofErr w:type="spellStart"/>
      <w:r>
        <w:t>sendiri</w:t>
      </w:r>
      <w:proofErr w:type="spellEnd"/>
      <w:r>
        <w:t xml:space="preserve"> (Reformasi).</w:t>
      </w:r>
    </w:p>
    <w:p w14:paraId="426EAB63" w14:textId="77777777" w:rsidR="00C2722C" w:rsidRPr="00C2722C" w:rsidRDefault="00000000" w:rsidP="00C2722C">
      <w:pPr>
        <w:rPr>
          <w:lang w:val="en-ID"/>
        </w:rPr>
      </w:pPr>
      <w:r>
        <w:rPr>
          <w:noProof/>
          <w:lang w:val="en-ID"/>
        </w:rPr>
        <w:pict w14:anchorId="59C8A635">
          <v:rect id="_x0000_i1025" style="width:0;height:1.5pt" o:hralign="center" o:hrstd="t" o:hr="t" fillcolor="#a0a0a0" stroked="f"/>
        </w:pict>
      </w:r>
    </w:p>
    <w:p w14:paraId="2AB1C716" w14:textId="77777777" w:rsidR="00C2722C" w:rsidRPr="00C2722C" w:rsidRDefault="00C2722C" w:rsidP="00C2722C">
      <w:pPr>
        <w:rPr>
          <w:b/>
          <w:bCs/>
          <w:lang w:val="it-IT"/>
        </w:rPr>
      </w:pPr>
      <w:r w:rsidRPr="00C2722C">
        <w:rPr>
          <w:rFonts w:ascii="Segoe UI Emoji" w:hAnsi="Segoe UI Emoji" w:cs="Segoe UI Emoji"/>
          <w:b/>
          <w:bCs/>
          <w:lang w:val="en-ID"/>
        </w:rPr>
        <w:t>📜</w:t>
      </w:r>
      <w:r w:rsidRPr="00C2722C">
        <w:rPr>
          <w:b/>
          <w:bCs/>
          <w:lang w:val="it-IT"/>
        </w:rPr>
        <w:t xml:space="preserve"> A. Masa Orde Lama (1945–1965) – Kakek/Nenek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5606"/>
      </w:tblGrid>
      <w:tr w:rsidR="007065F6" w:rsidRPr="00C2722C" w14:paraId="5D4CF0BD" w14:textId="77777777">
        <w:trPr>
          <w:tblHeader/>
          <w:tblCellSpacing w:w="15" w:type="dxa"/>
        </w:trPr>
        <w:tc>
          <w:tcPr>
            <w:tcW w:w="0" w:type="auto"/>
            <w:vAlign w:val="center"/>
            <w:hideMark/>
          </w:tcPr>
          <w:p w14:paraId="012F73D5" w14:textId="77777777" w:rsidR="00C2722C" w:rsidRPr="00C2722C" w:rsidRDefault="00C2722C" w:rsidP="00C2722C">
            <w:pPr>
              <w:rPr>
                <w:b/>
                <w:bCs/>
                <w:lang w:val="en-ID"/>
              </w:rPr>
            </w:pPr>
            <w:proofErr w:type="spellStart"/>
            <w:r w:rsidRPr="00C2722C">
              <w:rPr>
                <w:b/>
                <w:bCs/>
                <w:lang w:val="en-ID"/>
              </w:rPr>
              <w:t>Pertanyaan</w:t>
            </w:r>
            <w:proofErr w:type="spellEnd"/>
          </w:p>
        </w:tc>
        <w:tc>
          <w:tcPr>
            <w:tcW w:w="0" w:type="auto"/>
            <w:vAlign w:val="center"/>
            <w:hideMark/>
          </w:tcPr>
          <w:p w14:paraId="147B67E1" w14:textId="77777777" w:rsidR="00C2722C" w:rsidRPr="00C2722C" w:rsidRDefault="00C2722C" w:rsidP="00C2722C">
            <w:pPr>
              <w:rPr>
                <w:b/>
                <w:bCs/>
                <w:lang w:val="en-ID"/>
              </w:rPr>
            </w:pPr>
            <w:proofErr w:type="spellStart"/>
            <w:r w:rsidRPr="00C2722C">
              <w:rPr>
                <w:b/>
                <w:bCs/>
                <w:lang w:val="en-ID"/>
              </w:rPr>
              <w:t>Jawaban</w:t>
            </w:r>
            <w:proofErr w:type="spellEnd"/>
            <w:r w:rsidRPr="00C2722C">
              <w:rPr>
                <w:b/>
                <w:bCs/>
                <w:lang w:val="en-ID"/>
              </w:rPr>
              <w:t xml:space="preserve"> / </w:t>
            </w:r>
            <w:proofErr w:type="spellStart"/>
            <w:r w:rsidRPr="00C2722C">
              <w:rPr>
                <w:b/>
                <w:bCs/>
                <w:lang w:val="en-ID"/>
              </w:rPr>
              <w:t>Catatan</w:t>
            </w:r>
            <w:proofErr w:type="spellEnd"/>
            <w:r w:rsidRPr="00C2722C">
              <w:rPr>
                <w:b/>
                <w:bCs/>
                <w:lang w:val="en-ID"/>
              </w:rPr>
              <w:t xml:space="preserve"> </w:t>
            </w:r>
            <w:proofErr w:type="spellStart"/>
            <w:r w:rsidRPr="00C2722C">
              <w:rPr>
                <w:b/>
                <w:bCs/>
                <w:lang w:val="en-ID"/>
              </w:rPr>
              <w:t>Wawancara</w:t>
            </w:r>
            <w:proofErr w:type="spellEnd"/>
          </w:p>
        </w:tc>
      </w:tr>
      <w:tr w:rsidR="007065F6" w:rsidRPr="00C2722C" w14:paraId="021B58E4" w14:textId="77777777">
        <w:trPr>
          <w:tblCellSpacing w:w="15" w:type="dxa"/>
        </w:trPr>
        <w:tc>
          <w:tcPr>
            <w:tcW w:w="0" w:type="auto"/>
            <w:vAlign w:val="center"/>
            <w:hideMark/>
          </w:tcPr>
          <w:p w14:paraId="6BBC6B5F" w14:textId="77777777" w:rsidR="00C2722C" w:rsidRPr="00C2722C" w:rsidRDefault="00C2722C" w:rsidP="00C2722C">
            <w:pPr>
              <w:rPr>
                <w:lang w:val="it-IT"/>
              </w:rPr>
            </w:pPr>
            <w:r w:rsidRPr="00C2722C">
              <w:rPr>
                <w:lang w:val="it-IT"/>
              </w:rPr>
              <w:t>Apa kenangan paling kuat dari masa awal kemerdekaan atau masa muda Oma/Opa?</w:t>
            </w:r>
          </w:p>
        </w:tc>
        <w:tc>
          <w:tcPr>
            <w:tcW w:w="0" w:type="auto"/>
            <w:vAlign w:val="center"/>
            <w:hideMark/>
          </w:tcPr>
          <w:p w14:paraId="36700277" w14:textId="1A1F286E" w:rsidR="00C2722C" w:rsidRPr="00C2722C" w:rsidRDefault="007065F6" w:rsidP="00C2722C">
            <w:pPr>
              <w:rPr>
                <w:lang w:val="it-IT"/>
              </w:rPr>
            </w:pPr>
            <w:r>
              <w:rPr>
                <w:lang w:val="it-IT"/>
              </w:rPr>
              <w:t>Dimasa kecil, oma pernah berpindah-pindah tempat dari rumah ke hutan-hutan untuk mengungsi. Karena saat itu ada perang semesta (Permesta)</w:t>
            </w:r>
          </w:p>
        </w:tc>
      </w:tr>
      <w:tr w:rsidR="007065F6" w:rsidRPr="00C2722C" w14:paraId="743EC427" w14:textId="77777777">
        <w:trPr>
          <w:tblCellSpacing w:w="15" w:type="dxa"/>
        </w:trPr>
        <w:tc>
          <w:tcPr>
            <w:tcW w:w="0" w:type="auto"/>
            <w:vAlign w:val="center"/>
            <w:hideMark/>
          </w:tcPr>
          <w:p w14:paraId="6E2DC525" w14:textId="77777777" w:rsidR="00C2722C" w:rsidRPr="00C2722C" w:rsidRDefault="00C2722C" w:rsidP="00C2722C">
            <w:pPr>
              <w:rPr>
                <w:lang w:val="it-IT"/>
              </w:rPr>
            </w:pPr>
            <w:r w:rsidRPr="00C2722C">
              <w:rPr>
                <w:lang w:val="it-IT"/>
              </w:rPr>
              <w:t>Bagaimana keadaan sekolah, pekerjaan, atau kehidupan masyarakat waktu itu?</w:t>
            </w:r>
          </w:p>
        </w:tc>
        <w:tc>
          <w:tcPr>
            <w:tcW w:w="0" w:type="auto"/>
            <w:vAlign w:val="center"/>
            <w:hideMark/>
          </w:tcPr>
          <w:p w14:paraId="6CF0FDA0" w14:textId="4B33F69B" w:rsidR="00C2722C" w:rsidRPr="00C2722C" w:rsidRDefault="009C19EC" w:rsidP="00C2722C">
            <w:pPr>
              <w:rPr>
                <w:lang w:val="it-IT"/>
              </w:rPr>
            </w:pPr>
            <w:r>
              <w:rPr>
                <w:lang w:val="it-IT"/>
              </w:rPr>
              <w:t>Dulu oma bersekolah di SMEA (Sekolah Menegah Ekonomi Atas), keadaan kehidupan sekolah belum ada subsidi dari pemerintah. Semua bayar sendiri dari orangtua. Kehidupan masyarakat saat itu sangat rukun dan bertoleransi tinggi (inklusif). Harga barang saat itu masih sangat</w:t>
            </w:r>
            <w:r w:rsidR="007065F6">
              <w:rPr>
                <w:lang w:val="it-IT"/>
              </w:rPr>
              <w:t xml:space="preserve"> murah, bahkan bahan tekstil kain untuk 1 meter 600 rupiah. Untuk kain seharga itu sudah sangat mahal </w:t>
            </w:r>
            <w:r w:rsidR="007065F6">
              <w:rPr>
                <w:lang w:val="it-IT"/>
              </w:rPr>
              <w:lastRenderedPageBreak/>
              <w:t>saat itu. Transportasi ke luar daerah pada saat itu masih menggunakan kapal cargo yang menyewakan kamar dari ABK.</w:t>
            </w:r>
          </w:p>
        </w:tc>
      </w:tr>
      <w:tr w:rsidR="007065F6" w:rsidRPr="00C2722C" w14:paraId="1D8441A7" w14:textId="77777777">
        <w:trPr>
          <w:tblCellSpacing w:w="15" w:type="dxa"/>
        </w:trPr>
        <w:tc>
          <w:tcPr>
            <w:tcW w:w="0" w:type="auto"/>
            <w:vAlign w:val="center"/>
            <w:hideMark/>
          </w:tcPr>
          <w:p w14:paraId="26F81510" w14:textId="77777777" w:rsidR="00C2722C" w:rsidRPr="00C2722C" w:rsidRDefault="00C2722C" w:rsidP="00C2722C">
            <w:pPr>
              <w:rPr>
                <w:lang w:val="it-IT"/>
              </w:rPr>
            </w:pPr>
            <w:r w:rsidRPr="00C2722C">
              <w:rPr>
                <w:lang w:val="it-IT"/>
              </w:rPr>
              <w:lastRenderedPageBreak/>
              <w:t>Apakah pernah mengalami situasi sulit seperti kekurangan, konflik, atau perjuangan tertentu?</w:t>
            </w:r>
          </w:p>
        </w:tc>
        <w:tc>
          <w:tcPr>
            <w:tcW w:w="0" w:type="auto"/>
            <w:vAlign w:val="center"/>
            <w:hideMark/>
          </w:tcPr>
          <w:p w14:paraId="164CDB42" w14:textId="18EB79E2" w:rsidR="00C2722C" w:rsidRPr="00C2722C" w:rsidRDefault="007065F6" w:rsidP="00C2722C">
            <w:pPr>
              <w:rPr>
                <w:lang w:val="it-IT"/>
              </w:rPr>
            </w:pPr>
            <w:r>
              <w:rPr>
                <w:lang w:val="it-IT"/>
              </w:rPr>
              <w:t>Oma pernah mengalami situasi sulit yaitu Perang Semesta, yang mengharuskan oma untuk mengungsi ke hutan-hutan. Pada masa itu, rumah-rumah banyak yang dibakar, perkebunan dibongkar. Banyak masyarakat yang membuat tempat persembunyian seperti menggali lobang, menggunakan gua-gua hutan sebagai tempat perlindungan, dan lainnya.</w:t>
            </w:r>
          </w:p>
        </w:tc>
      </w:tr>
      <w:tr w:rsidR="007065F6" w:rsidRPr="00C2722C" w14:paraId="769E5578" w14:textId="77777777">
        <w:trPr>
          <w:tblCellSpacing w:w="15" w:type="dxa"/>
        </w:trPr>
        <w:tc>
          <w:tcPr>
            <w:tcW w:w="0" w:type="auto"/>
            <w:vAlign w:val="center"/>
            <w:hideMark/>
          </w:tcPr>
          <w:p w14:paraId="75D772DD" w14:textId="77777777" w:rsidR="00C2722C" w:rsidRPr="00C2722C" w:rsidRDefault="00C2722C" w:rsidP="00C2722C">
            <w:pPr>
              <w:rPr>
                <w:lang w:val="it-IT"/>
              </w:rPr>
            </w:pPr>
            <w:r w:rsidRPr="00C2722C">
              <w:rPr>
                <w:lang w:val="it-IT"/>
              </w:rPr>
              <w:t>Apa hal yang membuat Oma/Opa tetap bersemangat dan bersyukur di masa itu?</w:t>
            </w:r>
          </w:p>
        </w:tc>
        <w:tc>
          <w:tcPr>
            <w:tcW w:w="0" w:type="auto"/>
            <w:vAlign w:val="center"/>
            <w:hideMark/>
          </w:tcPr>
          <w:p w14:paraId="655E8843" w14:textId="56E2B7A9" w:rsidR="00C2722C" w:rsidRPr="00C2722C" w:rsidRDefault="007065F6" w:rsidP="00C2722C">
            <w:pPr>
              <w:rPr>
                <w:lang w:val="it-IT"/>
              </w:rPr>
            </w:pPr>
            <w:r>
              <w:rPr>
                <w:lang w:val="it-IT"/>
              </w:rPr>
              <w:t>Oma sangat bersyukur karena Tuhan masih melindungi oma dalam setiap hal yang oma lakukan. Termasuk dalam situasi sulit sekalipun. Oma juga bersyukur kepada orangtua oma yang sangat berusaha mencari tempat perlindungan untuk anak-anak.</w:t>
            </w:r>
          </w:p>
        </w:tc>
      </w:tr>
      <w:tr w:rsidR="007065F6" w:rsidRPr="00C2722C" w14:paraId="0BB09EF4" w14:textId="77777777">
        <w:trPr>
          <w:tblCellSpacing w:w="15" w:type="dxa"/>
        </w:trPr>
        <w:tc>
          <w:tcPr>
            <w:tcW w:w="0" w:type="auto"/>
            <w:vAlign w:val="center"/>
          </w:tcPr>
          <w:p w14:paraId="5BB73232" w14:textId="432C467F" w:rsidR="004F283D" w:rsidRPr="00C2722C" w:rsidRDefault="004F283D" w:rsidP="004F283D">
            <w:pPr>
              <w:rPr>
                <w:lang w:val="it-IT"/>
              </w:rPr>
            </w:pPr>
            <w:r w:rsidRPr="00C2722C">
              <w:rPr>
                <w:lang w:val="en-ID"/>
              </w:rPr>
              <w:t xml:space="preserve">Nilai </w:t>
            </w:r>
            <w:proofErr w:type="spellStart"/>
            <w:r w:rsidRPr="00C2722C">
              <w:rPr>
                <w:lang w:val="en-ID"/>
              </w:rPr>
              <w:t>apa</w:t>
            </w:r>
            <w:proofErr w:type="spellEnd"/>
            <w:r w:rsidRPr="00C2722C">
              <w:rPr>
                <w:lang w:val="en-ID"/>
              </w:rPr>
              <w:t xml:space="preserve"> yang paling </w:t>
            </w:r>
            <w:proofErr w:type="spellStart"/>
            <w:r w:rsidRPr="00C2722C">
              <w:rPr>
                <w:lang w:val="en-ID"/>
              </w:rPr>
              <w:t>dijaga</w:t>
            </w:r>
            <w:proofErr w:type="spellEnd"/>
            <w:r w:rsidRPr="00C2722C">
              <w:rPr>
                <w:lang w:val="en-ID"/>
              </w:rPr>
              <w:t xml:space="preserve"> </w:t>
            </w:r>
            <w:proofErr w:type="spellStart"/>
            <w:r w:rsidRPr="00C2722C">
              <w:rPr>
                <w:lang w:val="en-ID"/>
              </w:rPr>
              <w:t>keluarga</w:t>
            </w:r>
            <w:proofErr w:type="spellEnd"/>
            <w:r w:rsidRPr="00C2722C">
              <w:rPr>
                <w:lang w:val="en-ID"/>
              </w:rPr>
              <w:t xml:space="preserve"> </w:t>
            </w:r>
            <w:proofErr w:type="spellStart"/>
            <w:r w:rsidRPr="00C2722C">
              <w:rPr>
                <w:lang w:val="en-ID"/>
              </w:rPr>
              <w:t>sejak</w:t>
            </w:r>
            <w:proofErr w:type="spellEnd"/>
            <w:r w:rsidRPr="00C2722C">
              <w:rPr>
                <w:lang w:val="en-ID"/>
              </w:rPr>
              <w:t xml:space="preserve"> </w:t>
            </w:r>
            <w:proofErr w:type="spellStart"/>
            <w:r w:rsidRPr="00C2722C">
              <w:rPr>
                <w:lang w:val="en-ID"/>
              </w:rPr>
              <w:t>dulu</w:t>
            </w:r>
            <w:proofErr w:type="spellEnd"/>
            <w:r w:rsidRPr="00C2722C">
              <w:rPr>
                <w:lang w:val="en-ID"/>
              </w:rPr>
              <w:t xml:space="preserve"> </w:t>
            </w:r>
            <w:proofErr w:type="spellStart"/>
            <w:r w:rsidRPr="00C2722C">
              <w:rPr>
                <w:lang w:val="en-ID"/>
              </w:rPr>
              <w:t>hingga</w:t>
            </w:r>
            <w:proofErr w:type="spellEnd"/>
            <w:r w:rsidRPr="00C2722C">
              <w:rPr>
                <w:lang w:val="en-ID"/>
              </w:rPr>
              <w:t xml:space="preserve"> </w:t>
            </w:r>
            <w:proofErr w:type="spellStart"/>
            <w:r w:rsidRPr="00C2722C">
              <w:rPr>
                <w:lang w:val="en-ID"/>
              </w:rPr>
              <w:t>sekarang</w:t>
            </w:r>
            <w:proofErr w:type="spellEnd"/>
            <w:r w:rsidRPr="00C2722C">
              <w:rPr>
                <w:lang w:val="en-ID"/>
              </w:rPr>
              <w:t>? (</w:t>
            </w:r>
            <w:proofErr w:type="spellStart"/>
            <w:r w:rsidRPr="00C2722C">
              <w:rPr>
                <w:lang w:val="en-ID"/>
              </w:rPr>
              <w:t>misalnya</w:t>
            </w:r>
            <w:proofErr w:type="spellEnd"/>
            <w:r w:rsidRPr="00C2722C">
              <w:rPr>
                <w:lang w:val="en-ID"/>
              </w:rPr>
              <w:t xml:space="preserve"> </w:t>
            </w:r>
            <w:proofErr w:type="spellStart"/>
            <w:r w:rsidRPr="00C2722C">
              <w:rPr>
                <w:lang w:val="en-ID"/>
              </w:rPr>
              <w:t>kejujuran</w:t>
            </w:r>
            <w:proofErr w:type="spellEnd"/>
            <w:r w:rsidRPr="00C2722C">
              <w:rPr>
                <w:lang w:val="en-ID"/>
              </w:rPr>
              <w:t xml:space="preserve">, </w:t>
            </w:r>
            <w:proofErr w:type="spellStart"/>
            <w:r w:rsidRPr="00C2722C">
              <w:rPr>
                <w:lang w:val="en-ID"/>
              </w:rPr>
              <w:t>kerja</w:t>
            </w:r>
            <w:proofErr w:type="spellEnd"/>
            <w:r w:rsidRPr="00C2722C">
              <w:rPr>
                <w:lang w:val="en-ID"/>
              </w:rPr>
              <w:t xml:space="preserve"> </w:t>
            </w:r>
            <w:proofErr w:type="spellStart"/>
            <w:r w:rsidRPr="00C2722C">
              <w:rPr>
                <w:lang w:val="en-ID"/>
              </w:rPr>
              <w:t>keras</w:t>
            </w:r>
            <w:proofErr w:type="spellEnd"/>
            <w:r w:rsidRPr="00C2722C">
              <w:rPr>
                <w:lang w:val="en-ID"/>
              </w:rPr>
              <w:t xml:space="preserve">, </w:t>
            </w:r>
            <w:proofErr w:type="spellStart"/>
            <w:r w:rsidRPr="00C2722C">
              <w:rPr>
                <w:lang w:val="en-ID"/>
              </w:rPr>
              <w:t>kasih</w:t>
            </w:r>
            <w:proofErr w:type="spellEnd"/>
            <w:r w:rsidRPr="00C2722C">
              <w:rPr>
                <w:lang w:val="en-ID"/>
              </w:rPr>
              <w:t xml:space="preserve">, </w:t>
            </w:r>
            <w:proofErr w:type="spellStart"/>
            <w:r w:rsidRPr="00C2722C">
              <w:rPr>
                <w:lang w:val="en-ID"/>
              </w:rPr>
              <w:t>disiplin</w:t>
            </w:r>
            <w:proofErr w:type="spellEnd"/>
            <w:r w:rsidRPr="00C2722C">
              <w:rPr>
                <w:lang w:val="en-ID"/>
              </w:rPr>
              <w:t>)</w:t>
            </w:r>
          </w:p>
        </w:tc>
        <w:tc>
          <w:tcPr>
            <w:tcW w:w="0" w:type="auto"/>
            <w:vAlign w:val="center"/>
          </w:tcPr>
          <w:p w14:paraId="1E0D9F9A" w14:textId="488DA15D" w:rsidR="004F283D" w:rsidRPr="00C2722C" w:rsidRDefault="00271071" w:rsidP="004F283D">
            <w:pPr>
              <w:rPr>
                <w:lang w:val="it-IT"/>
              </w:rPr>
            </w:pPr>
            <w:r>
              <w:rPr>
                <w:lang w:val="it-IT"/>
              </w:rPr>
              <w:t xml:space="preserve">Nilai persaudaraan, karena mengingat pada zaman itu sama-sama berjuang untuk hidup. </w:t>
            </w:r>
          </w:p>
        </w:tc>
      </w:tr>
      <w:tr w:rsidR="007065F6" w:rsidRPr="004F283D" w14:paraId="544F075A" w14:textId="77777777">
        <w:trPr>
          <w:tblCellSpacing w:w="15" w:type="dxa"/>
        </w:trPr>
        <w:tc>
          <w:tcPr>
            <w:tcW w:w="0" w:type="auto"/>
            <w:vAlign w:val="center"/>
          </w:tcPr>
          <w:p w14:paraId="2B762745" w14:textId="14995FA4" w:rsidR="004F283D" w:rsidRPr="004F283D" w:rsidRDefault="004F283D" w:rsidP="004F283D">
            <w:pPr>
              <w:rPr>
                <w:lang w:val="en-ID"/>
              </w:rPr>
            </w:pPr>
            <w:proofErr w:type="spellStart"/>
            <w:r w:rsidRPr="00C2722C">
              <w:rPr>
                <w:lang w:val="en-ID"/>
              </w:rPr>
              <w:t>Bagaimana</w:t>
            </w:r>
            <w:proofErr w:type="spellEnd"/>
            <w:r w:rsidRPr="00C2722C">
              <w:rPr>
                <w:lang w:val="en-ID"/>
              </w:rPr>
              <w:t xml:space="preserve"> </w:t>
            </w:r>
            <w:proofErr w:type="spellStart"/>
            <w:r w:rsidRPr="00C2722C">
              <w:rPr>
                <w:lang w:val="en-ID"/>
              </w:rPr>
              <w:t>keluarga</w:t>
            </w:r>
            <w:proofErr w:type="spellEnd"/>
            <w:r w:rsidRPr="00C2722C">
              <w:rPr>
                <w:lang w:val="en-ID"/>
              </w:rPr>
              <w:t xml:space="preserve"> </w:t>
            </w:r>
            <w:proofErr w:type="spellStart"/>
            <w:r w:rsidRPr="00C2722C">
              <w:rPr>
                <w:lang w:val="en-ID"/>
              </w:rPr>
              <w:t>menghadapi</w:t>
            </w:r>
            <w:proofErr w:type="spellEnd"/>
            <w:r w:rsidRPr="00C2722C">
              <w:rPr>
                <w:lang w:val="en-ID"/>
              </w:rPr>
              <w:t xml:space="preserve"> </w:t>
            </w:r>
            <w:proofErr w:type="spellStart"/>
            <w:r w:rsidRPr="00C2722C">
              <w:rPr>
                <w:lang w:val="en-ID"/>
              </w:rPr>
              <w:t>kesulitan</w:t>
            </w:r>
            <w:proofErr w:type="spellEnd"/>
            <w:r w:rsidRPr="00C2722C">
              <w:rPr>
                <w:lang w:val="en-ID"/>
              </w:rPr>
              <w:t xml:space="preserve"> </w:t>
            </w:r>
            <w:proofErr w:type="spellStart"/>
            <w:r w:rsidRPr="00C2722C">
              <w:rPr>
                <w:lang w:val="en-ID"/>
              </w:rPr>
              <w:t>tanpa</w:t>
            </w:r>
            <w:proofErr w:type="spellEnd"/>
            <w:r w:rsidRPr="00C2722C">
              <w:rPr>
                <w:lang w:val="en-ID"/>
              </w:rPr>
              <w:t xml:space="preserve"> </w:t>
            </w:r>
            <w:proofErr w:type="spellStart"/>
            <w:r w:rsidRPr="00C2722C">
              <w:rPr>
                <w:lang w:val="en-ID"/>
              </w:rPr>
              <w:t>kehilangan</w:t>
            </w:r>
            <w:proofErr w:type="spellEnd"/>
            <w:r w:rsidRPr="00C2722C">
              <w:rPr>
                <w:lang w:val="en-ID"/>
              </w:rPr>
              <w:t xml:space="preserve"> </w:t>
            </w:r>
            <w:proofErr w:type="spellStart"/>
            <w:r w:rsidRPr="00C2722C">
              <w:rPr>
                <w:lang w:val="en-ID"/>
              </w:rPr>
              <w:t>harapan</w:t>
            </w:r>
            <w:proofErr w:type="spellEnd"/>
            <w:r w:rsidRPr="00C2722C">
              <w:rPr>
                <w:lang w:val="en-ID"/>
              </w:rPr>
              <w:t>?</w:t>
            </w:r>
          </w:p>
        </w:tc>
        <w:tc>
          <w:tcPr>
            <w:tcW w:w="0" w:type="auto"/>
            <w:vAlign w:val="center"/>
          </w:tcPr>
          <w:p w14:paraId="6ECD47F9" w14:textId="4D2EDE64" w:rsidR="004F283D" w:rsidRPr="004F283D" w:rsidRDefault="00271071" w:rsidP="004F283D">
            <w:pPr>
              <w:rPr>
                <w:lang w:val="en-ID"/>
              </w:rPr>
            </w:pPr>
            <w:proofErr w:type="spellStart"/>
            <w:r>
              <w:rPr>
                <w:lang w:val="en-ID"/>
              </w:rPr>
              <w:t>Berdoa</w:t>
            </w:r>
            <w:proofErr w:type="spellEnd"/>
            <w:r>
              <w:rPr>
                <w:lang w:val="en-ID"/>
              </w:rPr>
              <w:t xml:space="preserve"> </w:t>
            </w:r>
            <w:proofErr w:type="spellStart"/>
            <w:r>
              <w:rPr>
                <w:lang w:val="en-ID"/>
              </w:rPr>
              <w:t>kepada</w:t>
            </w:r>
            <w:proofErr w:type="spellEnd"/>
            <w:r>
              <w:rPr>
                <w:lang w:val="en-ID"/>
              </w:rPr>
              <w:t xml:space="preserve"> </w:t>
            </w:r>
            <w:proofErr w:type="spellStart"/>
            <w:r>
              <w:rPr>
                <w:lang w:val="en-ID"/>
              </w:rPr>
              <w:t>Tuhan</w:t>
            </w:r>
            <w:proofErr w:type="spellEnd"/>
            <w:r>
              <w:rPr>
                <w:lang w:val="en-ID"/>
              </w:rPr>
              <w:t xml:space="preserve">, </w:t>
            </w:r>
            <w:proofErr w:type="spellStart"/>
            <w:r>
              <w:rPr>
                <w:lang w:val="en-ID"/>
              </w:rPr>
              <w:t>mengingatkan</w:t>
            </w:r>
            <w:proofErr w:type="spellEnd"/>
            <w:r>
              <w:rPr>
                <w:lang w:val="en-ID"/>
              </w:rPr>
              <w:t xml:space="preserve"> </w:t>
            </w:r>
            <w:proofErr w:type="spellStart"/>
            <w:r>
              <w:rPr>
                <w:lang w:val="en-ID"/>
              </w:rPr>
              <w:t>kepada</w:t>
            </w:r>
            <w:proofErr w:type="spellEnd"/>
            <w:r>
              <w:rPr>
                <w:lang w:val="en-ID"/>
              </w:rPr>
              <w:t xml:space="preserve"> </w:t>
            </w:r>
            <w:proofErr w:type="spellStart"/>
            <w:r>
              <w:rPr>
                <w:lang w:val="en-ID"/>
              </w:rPr>
              <w:t>anak-anak</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Tuhan</w:t>
            </w:r>
            <w:proofErr w:type="spellEnd"/>
            <w:r>
              <w:rPr>
                <w:lang w:val="en-ID"/>
              </w:rPr>
              <w:t xml:space="preserve"> </w:t>
            </w:r>
            <w:proofErr w:type="spellStart"/>
            <w:r>
              <w:rPr>
                <w:lang w:val="en-ID"/>
              </w:rPr>
              <w:t>selalu</w:t>
            </w:r>
            <w:proofErr w:type="spellEnd"/>
            <w:r>
              <w:rPr>
                <w:lang w:val="en-ID"/>
              </w:rPr>
              <w:t xml:space="preserve"> </w:t>
            </w:r>
            <w:proofErr w:type="spellStart"/>
            <w:r>
              <w:rPr>
                <w:lang w:val="en-ID"/>
              </w:rPr>
              <w:t>ada</w:t>
            </w:r>
            <w:proofErr w:type="spellEnd"/>
            <w:r>
              <w:rPr>
                <w:lang w:val="en-ID"/>
              </w:rPr>
              <w:t xml:space="preserve"> dan </w:t>
            </w:r>
            <w:proofErr w:type="spellStart"/>
            <w:r>
              <w:rPr>
                <w:lang w:val="en-ID"/>
              </w:rPr>
              <w:t>menyertai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bertahan</w:t>
            </w:r>
            <w:proofErr w:type="spellEnd"/>
            <w:r>
              <w:rPr>
                <w:lang w:val="en-ID"/>
              </w:rPr>
              <w:t xml:space="preserve"> </w:t>
            </w:r>
            <w:proofErr w:type="spellStart"/>
            <w:r>
              <w:rPr>
                <w:lang w:val="en-ID"/>
              </w:rPr>
              <w:t>hidup</w:t>
            </w:r>
            <w:proofErr w:type="spellEnd"/>
            <w:r>
              <w:rPr>
                <w:lang w:val="en-ID"/>
              </w:rPr>
              <w:t xml:space="preserve">, pada zaman </w:t>
            </w:r>
            <w:proofErr w:type="spellStart"/>
            <w:r>
              <w:rPr>
                <w:lang w:val="en-ID"/>
              </w:rPr>
              <w:t>itu</w:t>
            </w:r>
            <w:proofErr w:type="spellEnd"/>
            <w:r>
              <w:rPr>
                <w:lang w:val="en-ID"/>
              </w:rPr>
              <w:t xml:space="preserve"> </w:t>
            </w:r>
            <w:proofErr w:type="spellStart"/>
            <w:r>
              <w:rPr>
                <w:lang w:val="en-ID"/>
              </w:rPr>
              <w:t>semua</w:t>
            </w:r>
            <w:proofErr w:type="spellEnd"/>
            <w:r>
              <w:rPr>
                <w:lang w:val="en-ID"/>
              </w:rPr>
              <w:t xml:space="preserve"> orang </w:t>
            </w:r>
            <w:proofErr w:type="spellStart"/>
            <w:r>
              <w:rPr>
                <w:lang w:val="en-ID"/>
              </w:rPr>
              <w:t>berkebun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memenuhi</w:t>
            </w:r>
            <w:proofErr w:type="spellEnd"/>
            <w:r>
              <w:rPr>
                <w:lang w:val="en-ID"/>
              </w:rPr>
              <w:t xml:space="preserve"> </w:t>
            </w:r>
            <w:proofErr w:type="spellStart"/>
            <w:r>
              <w:rPr>
                <w:lang w:val="en-ID"/>
              </w:rPr>
              <w:t>kebutuhan</w:t>
            </w:r>
            <w:proofErr w:type="spellEnd"/>
            <w:r>
              <w:rPr>
                <w:lang w:val="en-ID"/>
              </w:rPr>
              <w:t xml:space="preserve"> </w:t>
            </w:r>
            <w:proofErr w:type="spellStart"/>
            <w:r>
              <w:rPr>
                <w:lang w:val="en-ID"/>
              </w:rPr>
              <w:t>hidup</w:t>
            </w:r>
            <w:proofErr w:type="spellEnd"/>
            <w:r>
              <w:rPr>
                <w:lang w:val="en-ID"/>
              </w:rPr>
              <w:t xml:space="preserve"> </w:t>
            </w:r>
            <w:proofErr w:type="spellStart"/>
            <w:r>
              <w:rPr>
                <w:lang w:val="en-ID"/>
              </w:rPr>
              <w:t>mereka</w:t>
            </w:r>
            <w:proofErr w:type="spellEnd"/>
            <w:r>
              <w:rPr>
                <w:lang w:val="en-ID"/>
              </w:rPr>
              <w:t xml:space="preserve">. </w:t>
            </w:r>
          </w:p>
        </w:tc>
      </w:tr>
      <w:tr w:rsidR="007065F6" w:rsidRPr="004F283D" w14:paraId="7112AC98" w14:textId="77777777">
        <w:trPr>
          <w:tblCellSpacing w:w="15" w:type="dxa"/>
        </w:trPr>
        <w:tc>
          <w:tcPr>
            <w:tcW w:w="0" w:type="auto"/>
            <w:vAlign w:val="center"/>
          </w:tcPr>
          <w:p w14:paraId="03D6E71B" w14:textId="5AF6C076" w:rsidR="004F283D" w:rsidRPr="004F283D" w:rsidRDefault="004F283D" w:rsidP="004F283D">
            <w:pPr>
              <w:rPr>
                <w:lang w:val="en-ID"/>
              </w:rPr>
            </w:pPr>
            <w:proofErr w:type="spellStart"/>
            <w:r w:rsidRPr="00C2722C">
              <w:rPr>
                <w:lang w:val="en-ID"/>
              </w:rPr>
              <w:t>Apakah</w:t>
            </w:r>
            <w:proofErr w:type="spellEnd"/>
            <w:r w:rsidRPr="00C2722C">
              <w:rPr>
                <w:lang w:val="en-ID"/>
              </w:rPr>
              <w:t xml:space="preserve"> </w:t>
            </w:r>
            <w:proofErr w:type="spellStart"/>
            <w:r w:rsidRPr="00C2722C">
              <w:rPr>
                <w:lang w:val="en-ID"/>
              </w:rPr>
              <w:t>ada</w:t>
            </w:r>
            <w:proofErr w:type="spellEnd"/>
            <w:r w:rsidRPr="00C2722C">
              <w:rPr>
                <w:lang w:val="en-ID"/>
              </w:rPr>
              <w:t xml:space="preserve"> </w:t>
            </w:r>
            <w:proofErr w:type="spellStart"/>
            <w:r w:rsidRPr="00C2722C">
              <w:rPr>
                <w:lang w:val="en-ID"/>
              </w:rPr>
              <w:t>peristiwa</w:t>
            </w:r>
            <w:proofErr w:type="spellEnd"/>
            <w:r w:rsidRPr="00C2722C">
              <w:rPr>
                <w:lang w:val="en-ID"/>
              </w:rPr>
              <w:t xml:space="preserve"> </w:t>
            </w:r>
            <w:proofErr w:type="spellStart"/>
            <w:r w:rsidRPr="00C2722C">
              <w:rPr>
                <w:lang w:val="en-ID"/>
              </w:rPr>
              <w:t>bersejarah</w:t>
            </w:r>
            <w:proofErr w:type="spellEnd"/>
            <w:r w:rsidRPr="00C2722C">
              <w:rPr>
                <w:lang w:val="en-ID"/>
              </w:rPr>
              <w:t xml:space="preserve"> </w:t>
            </w:r>
            <w:proofErr w:type="spellStart"/>
            <w:r w:rsidRPr="00C2722C">
              <w:rPr>
                <w:lang w:val="en-ID"/>
              </w:rPr>
              <w:t>keluarga</w:t>
            </w:r>
            <w:proofErr w:type="spellEnd"/>
            <w:r w:rsidRPr="00C2722C">
              <w:rPr>
                <w:lang w:val="en-ID"/>
              </w:rPr>
              <w:t xml:space="preserve"> yang </w:t>
            </w:r>
            <w:proofErr w:type="spellStart"/>
            <w:r w:rsidRPr="00C2722C">
              <w:rPr>
                <w:lang w:val="en-ID"/>
              </w:rPr>
              <w:t>selalu</w:t>
            </w:r>
            <w:proofErr w:type="spellEnd"/>
            <w:r w:rsidRPr="00C2722C">
              <w:rPr>
                <w:lang w:val="en-ID"/>
              </w:rPr>
              <w:t xml:space="preserve"> </w:t>
            </w:r>
            <w:proofErr w:type="spellStart"/>
            <w:r w:rsidRPr="00C2722C">
              <w:rPr>
                <w:lang w:val="en-ID"/>
              </w:rPr>
              <w:t>diceritakan</w:t>
            </w:r>
            <w:proofErr w:type="spellEnd"/>
            <w:r w:rsidRPr="00C2722C">
              <w:rPr>
                <w:lang w:val="en-ID"/>
              </w:rPr>
              <w:t xml:space="preserve"> </w:t>
            </w:r>
            <w:proofErr w:type="spellStart"/>
            <w:r w:rsidRPr="00C2722C">
              <w:rPr>
                <w:lang w:val="en-ID"/>
              </w:rPr>
              <w:t>ulang</w:t>
            </w:r>
            <w:proofErr w:type="spellEnd"/>
            <w:r w:rsidRPr="00C2722C">
              <w:rPr>
                <w:lang w:val="en-ID"/>
              </w:rPr>
              <w:t xml:space="preserve"> </w:t>
            </w:r>
            <w:proofErr w:type="spellStart"/>
            <w:r w:rsidRPr="00C2722C">
              <w:rPr>
                <w:lang w:val="en-ID"/>
              </w:rPr>
              <w:t>untuk</w:t>
            </w:r>
            <w:proofErr w:type="spellEnd"/>
            <w:r w:rsidRPr="00C2722C">
              <w:rPr>
                <w:lang w:val="en-ID"/>
              </w:rPr>
              <w:t xml:space="preserve"> </w:t>
            </w:r>
            <w:proofErr w:type="spellStart"/>
            <w:r w:rsidRPr="00C2722C">
              <w:rPr>
                <w:lang w:val="en-ID"/>
              </w:rPr>
              <w:t>diingat</w:t>
            </w:r>
            <w:proofErr w:type="spellEnd"/>
            <w:r w:rsidRPr="00C2722C">
              <w:rPr>
                <w:lang w:val="en-ID"/>
              </w:rPr>
              <w:t xml:space="preserve"> </w:t>
            </w:r>
            <w:proofErr w:type="spellStart"/>
            <w:r w:rsidRPr="00C2722C">
              <w:rPr>
                <w:lang w:val="en-ID"/>
              </w:rPr>
              <w:t>anak</w:t>
            </w:r>
            <w:proofErr w:type="spellEnd"/>
            <w:r w:rsidRPr="00C2722C">
              <w:rPr>
                <w:lang w:val="en-ID"/>
              </w:rPr>
              <w:t xml:space="preserve"> </w:t>
            </w:r>
            <w:proofErr w:type="spellStart"/>
            <w:r w:rsidRPr="00C2722C">
              <w:rPr>
                <w:lang w:val="en-ID"/>
              </w:rPr>
              <w:t>cucu</w:t>
            </w:r>
            <w:proofErr w:type="spellEnd"/>
            <w:r w:rsidRPr="00C2722C">
              <w:rPr>
                <w:lang w:val="en-ID"/>
              </w:rPr>
              <w:t>?</w:t>
            </w:r>
          </w:p>
        </w:tc>
        <w:tc>
          <w:tcPr>
            <w:tcW w:w="0" w:type="auto"/>
            <w:vAlign w:val="center"/>
          </w:tcPr>
          <w:p w14:paraId="666CA569" w14:textId="7DD5522E" w:rsidR="004F283D" w:rsidRPr="004F283D" w:rsidRDefault="00271071" w:rsidP="004F283D">
            <w:pPr>
              <w:rPr>
                <w:lang w:val="en-ID"/>
              </w:rPr>
            </w:pPr>
            <w:proofErr w:type="spellStart"/>
            <w:r>
              <w:rPr>
                <w:lang w:val="en-ID"/>
              </w:rPr>
              <w:t>Opa</w:t>
            </w:r>
            <w:proofErr w:type="spellEnd"/>
            <w:r>
              <w:rPr>
                <w:lang w:val="en-ID"/>
              </w:rPr>
              <w:t xml:space="preserve"> </w:t>
            </w:r>
            <w:proofErr w:type="spellStart"/>
            <w:r>
              <w:rPr>
                <w:lang w:val="en-ID"/>
              </w:rPr>
              <w:t>tua</w:t>
            </w:r>
            <w:proofErr w:type="spellEnd"/>
            <w:r>
              <w:rPr>
                <w:lang w:val="en-ID"/>
              </w:rPr>
              <w:t xml:space="preserve"> (</w:t>
            </w:r>
            <w:proofErr w:type="spellStart"/>
            <w:r>
              <w:rPr>
                <w:lang w:val="en-ID"/>
              </w:rPr>
              <w:t>orangtua</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oma</w:t>
            </w:r>
            <w:proofErr w:type="spellEnd"/>
            <w:r>
              <w:rPr>
                <w:lang w:val="en-ID"/>
              </w:rPr>
              <w:t xml:space="preserve">) </w:t>
            </w:r>
            <w:proofErr w:type="spellStart"/>
            <w:r>
              <w:rPr>
                <w:lang w:val="en-ID"/>
              </w:rPr>
              <w:t>sering</w:t>
            </w:r>
            <w:proofErr w:type="spellEnd"/>
            <w:r>
              <w:rPr>
                <w:lang w:val="en-ID"/>
              </w:rPr>
              <w:t xml:space="preserve"> </w:t>
            </w:r>
            <w:proofErr w:type="spellStart"/>
            <w:r>
              <w:rPr>
                <w:lang w:val="en-ID"/>
              </w:rPr>
              <w:t>menceritakan</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dulu</w:t>
            </w:r>
            <w:proofErr w:type="spellEnd"/>
            <w:r>
              <w:rPr>
                <w:lang w:val="en-ID"/>
              </w:rPr>
              <w:t xml:space="preserve"> </w:t>
            </w:r>
            <w:proofErr w:type="spellStart"/>
            <w:r>
              <w:rPr>
                <w:lang w:val="en-ID"/>
              </w:rPr>
              <w:t>dizaman</w:t>
            </w:r>
            <w:proofErr w:type="spellEnd"/>
            <w:r>
              <w:rPr>
                <w:lang w:val="en-ID"/>
              </w:rPr>
              <w:t xml:space="preserve"> </w:t>
            </w:r>
            <w:proofErr w:type="spellStart"/>
            <w:r>
              <w:rPr>
                <w:lang w:val="en-ID"/>
              </w:rPr>
              <w:t>penjajahan</w:t>
            </w:r>
            <w:proofErr w:type="spellEnd"/>
            <w:r>
              <w:rPr>
                <w:lang w:val="en-ID"/>
              </w:rPr>
              <w:t xml:space="preserve"> </w:t>
            </w:r>
            <w:proofErr w:type="spellStart"/>
            <w:r>
              <w:rPr>
                <w:lang w:val="en-ID"/>
              </w:rPr>
              <w:t>Jepang</w:t>
            </w:r>
            <w:proofErr w:type="spellEnd"/>
            <w:r>
              <w:rPr>
                <w:lang w:val="en-ID"/>
              </w:rPr>
              <w:t xml:space="preserve">, </w:t>
            </w:r>
            <w:proofErr w:type="spellStart"/>
            <w:r>
              <w:rPr>
                <w:lang w:val="en-ID"/>
              </w:rPr>
              <w:t>opa</w:t>
            </w:r>
            <w:proofErr w:type="spellEnd"/>
            <w:r>
              <w:rPr>
                <w:lang w:val="en-ID"/>
              </w:rPr>
              <w:t xml:space="preserve"> </w:t>
            </w:r>
            <w:proofErr w:type="spellStart"/>
            <w:r>
              <w:rPr>
                <w:lang w:val="en-ID"/>
              </w:rPr>
              <w:t>diangkat</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anak</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tentara</w:t>
            </w:r>
            <w:proofErr w:type="spellEnd"/>
            <w:r>
              <w:rPr>
                <w:lang w:val="en-ID"/>
              </w:rPr>
              <w:t xml:space="preserve"> </w:t>
            </w:r>
            <w:proofErr w:type="spellStart"/>
            <w:r>
              <w:rPr>
                <w:lang w:val="en-ID"/>
              </w:rPr>
              <w:t>Jepang</w:t>
            </w:r>
            <w:proofErr w:type="spellEnd"/>
            <w:r>
              <w:rPr>
                <w:lang w:val="en-ID"/>
              </w:rPr>
              <w:t xml:space="preserve">. </w:t>
            </w:r>
            <w:proofErr w:type="spellStart"/>
            <w:r>
              <w:rPr>
                <w:lang w:val="en-ID"/>
              </w:rPr>
              <w:t>Diceritakan</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tentara</w:t>
            </w:r>
            <w:proofErr w:type="spellEnd"/>
            <w:r>
              <w:rPr>
                <w:lang w:val="en-ID"/>
              </w:rPr>
              <w:t xml:space="preserve"> </w:t>
            </w:r>
            <w:proofErr w:type="spellStart"/>
            <w:r>
              <w:rPr>
                <w:lang w:val="en-ID"/>
              </w:rPr>
              <w:t>itu</w:t>
            </w:r>
            <w:proofErr w:type="spellEnd"/>
            <w:r>
              <w:rPr>
                <w:lang w:val="en-ID"/>
              </w:rPr>
              <w:t xml:space="preserve"> sangat </w:t>
            </w:r>
            <w:proofErr w:type="spellStart"/>
            <w:r>
              <w:rPr>
                <w:lang w:val="en-ID"/>
              </w:rPr>
              <w:t>sayang</w:t>
            </w:r>
            <w:proofErr w:type="spellEnd"/>
            <w:r>
              <w:rPr>
                <w:lang w:val="en-ID"/>
              </w:rPr>
              <w:t xml:space="preserve"> </w:t>
            </w:r>
            <w:proofErr w:type="spellStart"/>
            <w:r>
              <w:rPr>
                <w:lang w:val="en-ID"/>
              </w:rPr>
              <w:t>kepada</w:t>
            </w:r>
            <w:proofErr w:type="spellEnd"/>
            <w:r>
              <w:rPr>
                <w:lang w:val="en-ID"/>
              </w:rPr>
              <w:t xml:space="preserve"> </w:t>
            </w:r>
            <w:proofErr w:type="spellStart"/>
            <w:r>
              <w:rPr>
                <w:lang w:val="en-ID"/>
              </w:rPr>
              <w:t>opa</w:t>
            </w:r>
            <w:proofErr w:type="spellEnd"/>
            <w:r>
              <w:rPr>
                <w:lang w:val="en-ID"/>
              </w:rPr>
              <w:t xml:space="preserve"> </w:t>
            </w:r>
            <w:proofErr w:type="spellStart"/>
            <w:r>
              <w:rPr>
                <w:lang w:val="en-ID"/>
              </w:rPr>
              <w:t>tua</w:t>
            </w:r>
            <w:proofErr w:type="spellEnd"/>
            <w:r>
              <w:rPr>
                <w:lang w:val="en-ID"/>
              </w:rPr>
              <w:t xml:space="preserve">, </w:t>
            </w:r>
            <w:proofErr w:type="spellStart"/>
            <w:r>
              <w:rPr>
                <w:lang w:val="en-ID"/>
              </w:rPr>
              <w:t>mungkin</w:t>
            </w:r>
            <w:proofErr w:type="spellEnd"/>
            <w:r>
              <w:rPr>
                <w:lang w:val="en-ID"/>
              </w:rPr>
              <w:t xml:space="preserve"> </w:t>
            </w:r>
            <w:proofErr w:type="spellStart"/>
            <w:r>
              <w:rPr>
                <w:lang w:val="en-ID"/>
              </w:rPr>
              <w:t>karena</w:t>
            </w:r>
            <w:proofErr w:type="spellEnd"/>
            <w:r>
              <w:rPr>
                <w:lang w:val="en-ID"/>
              </w:rPr>
              <w:t xml:space="preserve"> </w:t>
            </w:r>
            <w:proofErr w:type="spellStart"/>
            <w:r>
              <w:rPr>
                <w:lang w:val="en-ID"/>
              </w:rPr>
              <w:t>opa</w:t>
            </w:r>
            <w:proofErr w:type="spellEnd"/>
            <w:r>
              <w:rPr>
                <w:lang w:val="en-ID"/>
              </w:rPr>
              <w:t xml:space="preserve"> </w:t>
            </w:r>
            <w:proofErr w:type="spellStart"/>
            <w:r>
              <w:rPr>
                <w:lang w:val="en-ID"/>
              </w:rPr>
              <w:t>terlihat</w:t>
            </w:r>
            <w:proofErr w:type="spellEnd"/>
            <w:r>
              <w:rPr>
                <w:lang w:val="en-ID"/>
              </w:rPr>
              <w:t xml:space="preserve"> </w:t>
            </w:r>
            <w:proofErr w:type="spellStart"/>
            <w:r>
              <w:rPr>
                <w:lang w:val="en-ID"/>
              </w:rPr>
              <w:t>mirip</w:t>
            </w:r>
            <w:proofErr w:type="spellEnd"/>
            <w:r>
              <w:rPr>
                <w:lang w:val="en-ID"/>
              </w:rPr>
              <w:t xml:space="preserve"> </w:t>
            </w:r>
            <w:proofErr w:type="spellStart"/>
            <w:r>
              <w:rPr>
                <w:lang w:val="en-ID"/>
              </w:rPr>
              <w:t>dengan</w:t>
            </w:r>
            <w:proofErr w:type="spellEnd"/>
            <w:r>
              <w:rPr>
                <w:lang w:val="en-ID"/>
              </w:rPr>
              <w:t xml:space="preserve"> orang </w:t>
            </w:r>
            <w:proofErr w:type="spellStart"/>
            <w:r>
              <w:rPr>
                <w:lang w:val="en-ID"/>
              </w:rPr>
              <w:t>jepang</w:t>
            </w:r>
            <w:proofErr w:type="spellEnd"/>
            <w:r>
              <w:rPr>
                <w:lang w:val="en-ID"/>
              </w:rPr>
              <w:t xml:space="preserve"> </w:t>
            </w:r>
            <w:proofErr w:type="spellStart"/>
            <w:r>
              <w:rPr>
                <w:lang w:val="en-ID"/>
              </w:rPr>
              <w:t>jadi</w:t>
            </w:r>
            <w:proofErr w:type="spellEnd"/>
            <w:r>
              <w:rPr>
                <w:lang w:val="en-ID"/>
              </w:rPr>
              <w:t xml:space="preserve"> </w:t>
            </w:r>
            <w:proofErr w:type="spellStart"/>
            <w:r>
              <w:rPr>
                <w:lang w:val="en-ID"/>
              </w:rPr>
              <w:t>mereka</w:t>
            </w:r>
            <w:proofErr w:type="spellEnd"/>
            <w:r>
              <w:rPr>
                <w:lang w:val="en-ID"/>
              </w:rPr>
              <w:t xml:space="preserve"> </w:t>
            </w:r>
            <w:proofErr w:type="spellStart"/>
            <w:r>
              <w:rPr>
                <w:lang w:val="en-ID"/>
              </w:rPr>
              <w:t>teringat</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keluarga</w:t>
            </w:r>
            <w:proofErr w:type="spellEnd"/>
            <w:r>
              <w:rPr>
                <w:lang w:val="en-ID"/>
              </w:rPr>
              <w:t xml:space="preserve"> </w:t>
            </w:r>
            <w:proofErr w:type="spellStart"/>
            <w:r>
              <w:rPr>
                <w:lang w:val="en-ID"/>
              </w:rPr>
              <w:t>mereka</w:t>
            </w:r>
            <w:proofErr w:type="spellEnd"/>
            <w:r>
              <w:rPr>
                <w:lang w:val="en-ID"/>
              </w:rPr>
              <w:t xml:space="preserve">. </w:t>
            </w:r>
            <w:r>
              <w:rPr>
                <w:lang w:val="it-IT"/>
              </w:rPr>
              <w:t xml:space="preserve">Opa tua dulu adalah seorang pelaut dan pernah menjadi nachoda. </w:t>
            </w:r>
            <w:r>
              <w:rPr>
                <w:lang w:val="en-ID"/>
              </w:rPr>
              <w:t xml:space="preserve"> </w:t>
            </w:r>
          </w:p>
        </w:tc>
      </w:tr>
      <w:tr w:rsidR="007065F6" w:rsidRPr="00C2722C" w14:paraId="48B9993A" w14:textId="77777777">
        <w:trPr>
          <w:tblCellSpacing w:w="15" w:type="dxa"/>
        </w:trPr>
        <w:tc>
          <w:tcPr>
            <w:tcW w:w="0" w:type="auto"/>
            <w:vAlign w:val="center"/>
          </w:tcPr>
          <w:p w14:paraId="0E580464" w14:textId="47425D50" w:rsidR="004F283D" w:rsidRPr="00C2722C" w:rsidRDefault="004F283D" w:rsidP="004F283D">
            <w:pPr>
              <w:rPr>
                <w:lang w:val="it-IT"/>
              </w:rPr>
            </w:pPr>
            <w:proofErr w:type="spellStart"/>
            <w:r w:rsidRPr="00C2722C">
              <w:rPr>
                <w:lang w:val="en-ID"/>
              </w:rPr>
              <w:t>Apa</w:t>
            </w:r>
            <w:proofErr w:type="spellEnd"/>
            <w:r w:rsidRPr="00C2722C">
              <w:rPr>
                <w:lang w:val="en-ID"/>
              </w:rPr>
              <w:t xml:space="preserve"> </w:t>
            </w:r>
            <w:proofErr w:type="spellStart"/>
            <w:r w:rsidRPr="00C2722C">
              <w:rPr>
                <w:lang w:val="en-ID"/>
              </w:rPr>
              <w:t>pelajaran</w:t>
            </w:r>
            <w:proofErr w:type="spellEnd"/>
            <w:r w:rsidRPr="00C2722C">
              <w:rPr>
                <w:lang w:val="en-ID"/>
              </w:rPr>
              <w:t xml:space="preserve"> </w:t>
            </w:r>
            <w:proofErr w:type="spellStart"/>
            <w:r w:rsidRPr="00C2722C">
              <w:rPr>
                <w:lang w:val="en-ID"/>
              </w:rPr>
              <w:t>hidup</w:t>
            </w:r>
            <w:proofErr w:type="spellEnd"/>
            <w:r w:rsidRPr="00C2722C">
              <w:rPr>
                <w:lang w:val="en-ID"/>
              </w:rPr>
              <w:t xml:space="preserve"> </w:t>
            </w:r>
            <w:proofErr w:type="spellStart"/>
            <w:r w:rsidRPr="00C2722C">
              <w:rPr>
                <w:lang w:val="en-ID"/>
              </w:rPr>
              <w:t>terbesar</w:t>
            </w:r>
            <w:proofErr w:type="spellEnd"/>
            <w:r w:rsidRPr="00C2722C">
              <w:rPr>
                <w:lang w:val="en-ID"/>
              </w:rPr>
              <w:t xml:space="preserve"> </w:t>
            </w:r>
            <w:proofErr w:type="spellStart"/>
            <w:r w:rsidRPr="00C2722C">
              <w:rPr>
                <w:lang w:val="en-ID"/>
              </w:rPr>
              <w:t>dari</w:t>
            </w:r>
            <w:proofErr w:type="spellEnd"/>
            <w:r w:rsidRPr="00C2722C">
              <w:rPr>
                <w:lang w:val="en-ID"/>
              </w:rPr>
              <w:t xml:space="preserve"> masa </w:t>
            </w:r>
            <w:proofErr w:type="spellStart"/>
            <w:r w:rsidRPr="00C2722C">
              <w:rPr>
                <w:lang w:val="en-ID"/>
              </w:rPr>
              <w:t>lalu</w:t>
            </w:r>
            <w:proofErr w:type="spellEnd"/>
            <w:r w:rsidRPr="00C2722C">
              <w:rPr>
                <w:lang w:val="en-ID"/>
              </w:rPr>
              <w:t xml:space="preserve"> </w:t>
            </w:r>
            <w:proofErr w:type="spellStart"/>
            <w:r w:rsidRPr="00C2722C">
              <w:rPr>
                <w:lang w:val="en-ID"/>
              </w:rPr>
              <w:t>keluarga</w:t>
            </w:r>
            <w:proofErr w:type="spellEnd"/>
            <w:r w:rsidRPr="00C2722C">
              <w:rPr>
                <w:lang w:val="en-ID"/>
              </w:rPr>
              <w:t>?</w:t>
            </w:r>
          </w:p>
        </w:tc>
        <w:tc>
          <w:tcPr>
            <w:tcW w:w="0" w:type="auto"/>
            <w:vAlign w:val="center"/>
          </w:tcPr>
          <w:p w14:paraId="61AD1989" w14:textId="4D6AE606" w:rsidR="004F283D" w:rsidRPr="00C2722C" w:rsidRDefault="00271071" w:rsidP="004F283D">
            <w:pPr>
              <w:rPr>
                <w:lang w:val="it-IT"/>
              </w:rPr>
            </w:pPr>
            <w:r>
              <w:rPr>
                <w:lang w:val="it-IT"/>
              </w:rPr>
              <w:t>Tidak pernah patah semangat</w:t>
            </w:r>
            <w:r w:rsidR="000536CD">
              <w:rPr>
                <w:lang w:val="it-IT"/>
              </w:rPr>
              <w:t xml:space="preserve"> dan terus </w:t>
            </w:r>
            <w:r>
              <w:rPr>
                <w:lang w:val="it-IT"/>
              </w:rPr>
              <w:t>berjuang hidup demi keluarga dengan bercocok tanam</w:t>
            </w:r>
            <w:r w:rsidR="000536CD">
              <w:rPr>
                <w:lang w:val="it-IT"/>
              </w:rPr>
              <w:t>.</w:t>
            </w:r>
          </w:p>
        </w:tc>
      </w:tr>
      <w:tr w:rsidR="007065F6" w:rsidRPr="00C2722C" w14:paraId="46BE1234" w14:textId="77777777">
        <w:trPr>
          <w:tblCellSpacing w:w="15" w:type="dxa"/>
        </w:trPr>
        <w:tc>
          <w:tcPr>
            <w:tcW w:w="0" w:type="auto"/>
            <w:vAlign w:val="center"/>
          </w:tcPr>
          <w:p w14:paraId="2CC32A54" w14:textId="580295DC" w:rsidR="004F283D" w:rsidRPr="00C2722C" w:rsidRDefault="004F283D" w:rsidP="004F283D">
            <w:pPr>
              <w:rPr>
                <w:lang w:val="it-IT"/>
              </w:rPr>
            </w:pPr>
            <w:r w:rsidRPr="00C2722C">
              <w:rPr>
                <w:lang w:val="it-IT"/>
              </w:rPr>
              <w:t xml:space="preserve">Bagaimana keluarga menjaga hubungan dengan sesama dan menghormati aturan atau </w:t>
            </w:r>
            <w:r w:rsidRPr="00C2722C">
              <w:rPr>
                <w:lang w:val="it-IT"/>
              </w:rPr>
              <w:lastRenderedPageBreak/>
              <w:t>hukum pada zamannya?</w:t>
            </w:r>
          </w:p>
        </w:tc>
        <w:tc>
          <w:tcPr>
            <w:tcW w:w="0" w:type="auto"/>
            <w:vAlign w:val="center"/>
          </w:tcPr>
          <w:p w14:paraId="563B9488" w14:textId="54AFB564" w:rsidR="004F283D" w:rsidRPr="00C2722C" w:rsidRDefault="000536CD" w:rsidP="004F283D">
            <w:pPr>
              <w:rPr>
                <w:lang w:val="it-IT"/>
              </w:rPr>
            </w:pPr>
            <w:r>
              <w:rPr>
                <w:lang w:val="it-IT"/>
              </w:rPr>
              <w:lastRenderedPageBreak/>
              <w:t xml:space="preserve">Pada zaman itu, kerukunan sangat terjaga. Jadi tidak ada perbedaan Suku, Agama, Ras, dan Antargolongan (SARA). Untuk aturan, masyarakat di zaman itu sangat mematuhi </w:t>
            </w:r>
            <w:r>
              <w:rPr>
                <w:lang w:val="it-IT"/>
              </w:rPr>
              <w:lastRenderedPageBreak/>
              <w:t xml:space="preserve">aturan yang diberlakukan dan antara pemerintah dan masyarakat mempunyai ikatan yang </w:t>
            </w:r>
            <w:r w:rsidR="00CC65C8">
              <w:rPr>
                <w:lang w:val="it-IT"/>
              </w:rPr>
              <w:t>sangat baik. Saling menghormati, menghargai, hidup rukun, dan damai. Hukum tua dan hukum adat berjalan sejajar.</w:t>
            </w:r>
          </w:p>
        </w:tc>
      </w:tr>
      <w:tr w:rsidR="007065F6" w:rsidRPr="00C2722C" w14:paraId="45B7D859" w14:textId="77777777">
        <w:trPr>
          <w:tblCellSpacing w:w="15" w:type="dxa"/>
        </w:trPr>
        <w:tc>
          <w:tcPr>
            <w:tcW w:w="0" w:type="auto"/>
            <w:vAlign w:val="center"/>
          </w:tcPr>
          <w:p w14:paraId="6F228BB0" w14:textId="51B0194E" w:rsidR="00E44633" w:rsidRPr="00C2722C" w:rsidRDefault="00E44633" w:rsidP="00E44633">
            <w:pPr>
              <w:rPr>
                <w:lang w:val="it-IT"/>
              </w:rPr>
            </w:pPr>
            <w:r w:rsidRPr="00C2722C">
              <w:rPr>
                <w:lang w:val="it-IT"/>
              </w:rPr>
              <w:lastRenderedPageBreak/>
              <w:t>Dalam masa-masa sulit (misalnya masa perang, kesulitan ekonomi, atau perubahan zaman), bagaimana keluarga tetap beriman?</w:t>
            </w:r>
          </w:p>
        </w:tc>
        <w:tc>
          <w:tcPr>
            <w:tcW w:w="0" w:type="auto"/>
            <w:vAlign w:val="center"/>
          </w:tcPr>
          <w:p w14:paraId="1B55CD76" w14:textId="194A7A0D" w:rsidR="00E44633" w:rsidRPr="00C2722C" w:rsidRDefault="00CC65C8" w:rsidP="00E44633">
            <w:pPr>
              <w:rPr>
                <w:lang w:val="it-IT"/>
              </w:rPr>
            </w:pPr>
            <w:r>
              <w:rPr>
                <w:lang w:val="it-IT"/>
              </w:rPr>
              <w:t>Kesulitan ekonomi pada saat itu (terutama kebutuhan hidup) tidak terlalu sulit karena tiap-tiap masyarakat sangat mandiri (memiliki kebun sendiri untuk memenuhi kebutuhan hidup sehari-hari). Mereka tetap beriman karena mengingat ajaran orangtua mengenai agama sangat kuat.</w:t>
            </w:r>
          </w:p>
        </w:tc>
      </w:tr>
      <w:tr w:rsidR="007065F6" w:rsidRPr="00C2722C" w14:paraId="0B7C3138" w14:textId="77777777">
        <w:trPr>
          <w:tblCellSpacing w:w="15" w:type="dxa"/>
        </w:trPr>
        <w:tc>
          <w:tcPr>
            <w:tcW w:w="0" w:type="auto"/>
            <w:vAlign w:val="center"/>
          </w:tcPr>
          <w:p w14:paraId="3BBCBC35" w14:textId="6BC7A5B1" w:rsidR="00E44633" w:rsidRPr="00C2722C" w:rsidRDefault="00E44633" w:rsidP="00E44633">
            <w:pPr>
              <w:rPr>
                <w:lang w:val="it-IT"/>
              </w:rPr>
            </w:pPr>
            <w:r w:rsidRPr="00C2722C">
              <w:rPr>
                <w:lang w:val="it-IT"/>
              </w:rPr>
              <w:t>Apakah ada pengalaman di mana keluarga merasakan pertolongan Tuhan secara nyata?</w:t>
            </w:r>
          </w:p>
        </w:tc>
        <w:tc>
          <w:tcPr>
            <w:tcW w:w="0" w:type="auto"/>
            <w:vAlign w:val="center"/>
          </w:tcPr>
          <w:p w14:paraId="528D22C8" w14:textId="6502A12F" w:rsidR="00E44633" w:rsidRPr="00C2722C" w:rsidRDefault="00CC65C8" w:rsidP="00E44633">
            <w:pPr>
              <w:rPr>
                <w:lang w:val="it-IT"/>
              </w:rPr>
            </w:pPr>
            <w:r>
              <w:rPr>
                <w:lang w:val="it-IT"/>
              </w:rPr>
              <w:t>Pengalaman yang menghadapi Perang Permesta.</w:t>
            </w:r>
          </w:p>
        </w:tc>
      </w:tr>
      <w:tr w:rsidR="007065F6" w:rsidRPr="00C2722C" w14:paraId="7E7AE1AF" w14:textId="77777777">
        <w:trPr>
          <w:tblCellSpacing w:w="15" w:type="dxa"/>
        </w:trPr>
        <w:tc>
          <w:tcPr>
            <w:tcW w:w="0" w:type="auto"/>
            <w:vAlign w:val="center"/>
          </w:tcPr>
          <w:p w14:paraId="02D20EDC" w14:textId="652C733B" w:rsidR="00E44633" w:rsidRPr="00C2722C" w:rsidRDefault="00E44633" w:rsidP="00E44633">
            <w:pPr>
              <w:rPr>
                <w:lang w:val="it-IT"/>
              </w:rPr>
            </w:pPr>
            <w:r w:rsidRPr="00C2722C">
              <w:rPr>
                <w:lang w:val="it-IT"/>
              </w:rPr>
              <w:t>Dalam masa-masa sulit (misalnya masa perang, kesulitan ekonomi, atau perubahan zaman), bagaimana keluarga tetap beriman?</w:t>
            </w:r>
          </w:p>
        </w:tc>
        <w:tc>
          <w:tcPr>
            <w:tcW w:w="0" w:type="auto"/>
            <w:vAlign w:val="center"/>
          </w:tcPr>
          <w:p w14:paraId="4F90BBA1" w14:textId="7060B091" w:rsidR="00E44633" w:rsidRPr="00C2722C" w:rsidRDefault="00CC65C8" w:rsidP="00E44633">
            <w:pPr>
              <w:rPr>
                <w:lang w:val="it-IT"/>
              </w:rPr>
            </w:pPr>
            <w:r>
              <w:rPr>
                <w:lang w:val="it-IT"/>
              </w:rPr>
              <w:t>Kesulitan ekonomi pada saat itu (terutama kebutuhan hidup) tidak terlalu sulit karena tiap-tiap masyarakat sangat mandiri (memiliki kebun sendiri untuk memenuhi kebutuhan hidup sehari-hari). Mereka tetap beriman karena mengingat ajaran orangtua mengenai agama sangat kuat.</w:t>
            </w:r>
          </w:p>
        </w:tc>
      </w:tr>
      <w:tr w:rsidR="007065F6" w:rsidRPr="00C2722C" w14:paraId="06915355" w14:textId="77777777">
        <w:trPr>
          <w:tblCellSpacing w:w="15" w:type="dxa"/>
        </w:trPr>
        <w:tc>
          <w:tcPr>
            <w:tcW w:w="0" w:type="auto"/>
            <w:vAlign w:val="center"/>
          </w:tcPr>
          <w:p w14:paraId="41C92BC5" w14:textId="705DC87E" w:rsidR="00E44633" w:rsidRPr="00C2722C" w:rsidRDefault="00E44633" w:rsidP="00E44633">
            <w:pPr>
              <w:rPr>
                <w:lang w:val="it-IT"/>
              </w:rPr>
            </w:pPr>
            <w:r w:rsidRPr="00C2722C">
              <w:rPr>
                <w:lang w:val="it-IT"/>
              </w:rPr>
              <w:t xml:space="preserve">Kalau </w:t>
            </w:r>
            <w:r>
              <w:rPr>
                <w:lang w:val="it-IT"/>
              </w:rPr>
              <w:t>Oma/Opa</w:t>
            </w:r>
            <w:r w:rsidRPr="00C2722C">
              <w:rPr>
                <w:lang w:val="it-IT"/>
              </w:rPr>
              <w:t xml:space="preserve"> boleh memberi pesan untuk generasi sekarang, pesan apa yang ingin disampaikan agar kami tidak melupakan sejarah keluarga dan iman kami?</w:t>
            </w:r>
          </w:p>
        </w:tc>
        <w:tc>
          <w:tcPr>
            <w:tcW w:w="0" w:type="auto"/>
            <w:vAlign w:val="center"/>
          </w:tcPr>
          <w:p w14:paraId="5DA10D8A" w14:textId="081EB8FD" w:rsidR="00E44633" w:rsidRPr="00C2722C" w:rsidRDefault="00CC65C8" w:rsidP="00E44633">
            <w:pPr>
              <w:rPr>
                <w:lang w:val="it-IT"/>
              </w:rPr>
            </w:pPr>
            <w:r>
              <w:rPr>
                <w:lang w:val="it-IT"/>
              </w:rPr>
              <w:t>Rajin berdoa, tekun belajar, mengisi hari-hari yang sudah merdeka ini dengan hal-hal yang positif</w:t>
            </w:r>
            <w:r w:rsidR="005411C6" w:rsidRPr="005411C6">
              <w:t>—</w:t>
            </w:r>
            <w:r w:rsidR="005411C6">
              <w:rPr>
                <w:lang w:val="it-IT"/>
              </w:rPr>
              <w:t>m</w:t>
            </w:r>
            <w:r>
              <w:rPr>
                <w:lang w:val="it-IT"/>
              </w:rPr>
              <w:t>engingat kerja keras dari orangtua di zaman dulu dalam mempertahankan kemerdekaan</w:t>
            </w:r>
            <w:r w:rsidR="005411C6" w:rsidRPr="005411C6">
              <w:t>—</w:t>
            </w:r>
            <w:r w:rsidR="005411C6">
              <w:t>s</w:t>
            </w:r>
            <w:r>
              <w:rPr>
                <w:lang w:val="it-IT"/>
              </w:rPr>
              <w:t>ehingga bisa hidup saat ini.</w:t>
            </w:r>
          </w:p>
        </w:tc>
      </w:tr>
    </w:tbl>
    <w:p w14:paraId="3341C259" w14:textId="23B7092B" w:rsidR="00C2722C" w:rsidRPr="00C2722C" w:rsidRDefault="00C2722C" w:rsidP="00C2722C">
      <w:pPr>
        <w:rPr>
          <w:lang w:val="it-IT"/>
        </w:rPr>
      </w:pPr>
      <w:r w:rsidRPr="00C2722C">
        <w:rPr>
          <w:rFonts w:ascii="Segoe UI Emoji" w:hAnsi="Segoe UI Emoji" w:cs="Segoe UI Emoji"/>
          <w:lang w:val="en-ID"/>
        </w:rPr>
        <w:t>📸</w:t>
      </w:r>
      <w:r w:rsidRPr="00C2722C">
        <w:rPr>
          <w:lang w:val="it-IT"/>
        </w:rPr>
        <w:t xml:space="preserve"> </w:t>
      </w:r>
      <w:r w:rsidRPr="00C2722C">
        <w:rPr>
          <w:b/>
          <w:bCs/>
          <w:lang w:val="it-IT"/>
        </w:rPr>
        <w:t>Dokumentasi Wawancara</w:t>
      </w:r>
      <w:r w:rsidRPr="00C2722C">
        <w:rPr>
          <w:lang w:val="it-IT"/>
        </w:rPr>
        <w:br/>
        <w:t xml:space="preserve">Tanggal: </w:t>
      </w:r>
      <w:r w:rsidR="005411C6">
        <w:rPr>
          <w:lang w:val="it-IT"/>
        </w:rPr>
        <w:t>02-11-</w:t>
      </w:r>
      <w:r w:rsidR="00CC65C8">
        <w:rPr>
          <w:lang w:val="it-IT"/>
        </w:rPr>
        <w:t>2025</w:t>
      </w:r>
      <w:r w:rsidRPr="00C2722C">
        <w:rPr>
          <w:lang w:val="it-IT"/>
        </w:rPr>
        <w:br/>
        <w:t xml:space="preserve">Nama Narasumber: </w:t>
      </w:r>
      <w:r w:rsidR="00CC65C8">
        <w:rPr>
          <w:lang w:val="it-IT"/>
        </w:rPr>
        <w:t>Oma Marie Rompis</w:t>
      </w:r>
      <w:r w:rsidRPr="00C2722C">
        <w:rPr>
          <w:lang w:val="it-IT"/>
        </w:rPr>
        <w:br/>
      </w:r>
      <w:r w:rsidRPr="00C2722C">
        <w:rPr>
          <w:lang w:val="it-IT"/>
        </w:rPr>
        <w:lastRenderedPageBreak/>
        <w:t>Keterangan / Foto:</w:t>
      </w:r>
      <w:r w:rsidR="00CC65C8">
        <w:rPr>
          <w:lang w:val="it-IT"/>
        </w:rPr>
        <w:br/>
      </w:r>
      <w:r w:rsidR="00633D17">
        <w:rPr>
          <w:noProof/>
        </w:rPr>
        <w:drawing>
          <wp:inline distT="0" distB="0" distL="0" distR="0" wp14:anchorId="6326EF92" wp14:editId="31249453">
            <wp:extent cx="2855167" cy="21410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5708" cy="2148950"/>
                    </a:xfrm>
                    <a:prstGeom prst="rect">
                      <a:avLst/>
                    </a:prstGeom>
                    <a:noFill/>
                    <a:ln>
                      <a:noFill/>
                    </a:ln>
                  </pic:spPr>
                </pic:pic>
              </a:graphicData>
            </a:graphic>
          </wp:inline>
        </w:drawing>
      </w:r>
    </w:p>
    <w:p w14:paraId="7CC99D94" w14:textId="77777777" w:rsidR="00C2722C" w:rsidRPr="00C2722C" w:rsidRDefault="00000000" w:rsidP="00C2722C">
      <w:pPr>
        <w:rPr>
          <w:lang w:val="en-ID"/>
        </w:rPr>
      </w:pPr>
      <w:r>
        <w:rPr>
          <w:noProof/>
          <w:lang w:val="en-ID"/>
        </w:rPr>
        <w:pict w14:anchorId="019D2011">
          <v:rect id="_x0000_i1026" style="width:0;height:1.5pt" o:hralign="center" o:hrstd="t" o:hr="t" fillcolor="#a0a0a0" stroked="f"/>
        </w:pict>
      </w:r>
    </w:p>
    <w:p w14:paraId="5DAF4162" w14:textId="77777777" w:rsidR="00C2722C" w:rsidRPr="00C2722C" w:rsidRDefault="00C2722C" w:rsidP="00C2722C">
      <w:pPr>
        <w:rPr>
          <w:b/>
          <w:bCs/>
          <w:lang w:val="it-IT"/>
        </w:rPr>
      </w:pPr>
      <w:r w:rsidRPr="00C2722C">
        <w:rPr>
          <w:rFonts w:ascii="Segoe UI Emoji" w:hAnsi="Segoe UI Emoji" w:cs="Segoe UI Emoji"/>
          <w:b/>
          <w:bCs/>
          <w:lang w:val="en-ID"/>
        </w:rPr>
        <w:t>🏗️</w:t>
      </w:r>
      <w:r w:rsidRPr="00C2722C">
        <w:rPr>
          <w:b/>
          <w:bCs/>
          <w:lang w:val="it-IT"/>
        </w:rPr>
        <w:t xml:space="preserve"> B. Masa Orde Baru (1966–1998) – Orang Tua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5216"/>
      </w:tblGrid>
      <w:tr w:rsidR="00874847" w:rsidRPr="00C2722C" w14:paraId="22EF6E69" w14:textId="77777777">
        <w:trPr>
          <w:tblHeader/>
          <w:tblCellSpacing w:w="15" w:type="dxa"/>
        </w:trPr>
        <w:tc>
          <w:tcPr>
            <w:tcW w:w="0" w:type="auto"/>
            <w:vAlign w:val="center"/>
            <w:hideMark/>
          </w:tcPr>
          <w:p w14:paraId="276C27F1" w14:textId="77777777" w:rsidR="00C2722C" w:rsidRPr="00C2722C" w:rsidRDefault="00C2722C" w:rsidP="00C2722C">
            <w:pPr>
              <w:rPr>
                <w:b/>
                <w:bCs/>
                <w:lang w:val="en-ID"/>
              </w:rPr>
            </w:pPr>
            <w:proofErr w:type="spellStart"/>
            <w:r w:rsidRPr="00C2722C">
              <w:rPr>
                <w:b/>
                <w:bCs/>
                <w:lang w:val="en-ID"/>
              </w:rPr>
              <w:t>Pertanyaan</w:t>
            </w:r>
            <w:proofErr w:type="spellEnd"/>
          </w:p>
        </w:tc>
        <w:tc>
          <w:tcPr>
            <w:tcW w:w="0" w:type="auto"/>
            <w:vAlign w:val="center"/>
            <w:hideMark/>
          </w:tcPr>
          <w:p w14:paraId="7B450C22" w14:textId="77777777" w:rsidR="00C2722C" w:rsidRPr="00C2722C" w:rsidRDefault="00C2722C" w:rsidP="00C2722C">
            <w:pPr>
              <w:rPr>
                <w:b/>
                <w:bCs/>
                <w:lang w:val="en-ID"/>
              </w:rPr>
            </w:pPr>
            <w:proofErr w:type="spellStart"/>
            <w:r w:rsidRPr="00C2722C">
              <w:rPr>
                <w:b/>
                <w:bCs/>
                <w:lang w:val="en-ID"/>
              </w:rPr>
              <w:t>Jawaban</w:t>
            </w:r>
            <w:proofErr w:type="spellEnd"/>
            <w:r w:rsidRPr="00C2722C">
              <w:rPr>
                <w:b/>
                <w:bCs/>
                <w:lang w:val="en-ID"/>
              </w:rPr>
              <w:t xml:space="preserve"> / </w:t>
            </w:r>
            <w:proofErr w:type="spellStart"/>
            <w:r w:rsidRPr="00C2722C">
              <w:rPr>
                <w:b/>
                <w:bCs/>
                <w:lang w:val="en-ID"/>
              </w:rPr>
              <w:t>Catatan</w:t>
            </w:r>
            <w:proofErr w:type="spellEnd"/>
            <w:r w:rsidRPr="00C2722C">
              <w:rPr>
                <w:b/>
                <w:bCs/>
                <w:lang w:val="en-ID"/>
              </w:rPr>
              <w:t xml:space="preserve"> </w:t>
            </w:r>
            <w:proofErr w:type="spellStart"/>
            <w:r w:rsidRPr="00C2722C">
              <w:rPr>
                <w:b/>
                <w:bCs/>
                <w:lang w:val="en-ID"/>
              </w:rPr>
              <w:t>Wawancara</w:t>
            </w:r>
            <w:proofErr w:type="spellEnd"/>
          </w:p>
        </w:tc>
      </w:tr>
      <w:tr w:rsidR="00874847" w:rsidRPr="00C2722C" w14:paraId="30C82BA3" w14:textId="77777777">
        <w:trPr>
          <w:tblCellSpacing w:w="15" w:type="dxa"/>
        </w:trPr>
        <w:tc>
          <w:tcPr>
            <w:tcW w:w="0" w:type="auto"/>
            <w:vAlign w:val="center"/>
            <w:hideMark/>
          </w:tcPr>
          <w:p w14:paraId="566B87F0" w14:textId="77777777" w:rsidR="00C2722C" w:rsidRPr="00C2722C" w:rsidRDefault="00C2722C" w:rsidP="00C2722C">
            <w:pPr>
              <w:rPr>
                <w:lang w:val="it-IT"/>
              </w:rPr>
            </w:pPr>
            <w:r w:rsidRPr="00C2722C">
              <w:rPr>
                <w:lang w:val="it-IT"/>
              </w:rPr>
              <w:t>Bagaimana suasana kehidupan dan pendidikan di masa Orde Baru?</w:t>
            </w:r>
          </w:p>
        </w:tc>
        <w:tc>
          <w:tcPr>
            <w:tcW w:w="0" w:type="auto"/>
            <w:vAlign w:val="center"/>
            <w:hideMark/>
          </w:tcPr>
          <w:p w14:paraId="764ADB33" w14:textId="375408A2" w:rsidR="00C2722C" w:rsidRPr="00C2722C" w:rsidRDefault="00130E1A" w:rsidP="00C2722C">
            <w:pPr>
              <w:rPr>
                <w:lang w:val="it-IT"/>
              </w:rPr>
            </w:pPr>
            <w:r>
              <w:rPr>
                <w:lang w:val="it-IT"/>
              </w:rPr>
              <w:t>Pada umumnya, suasana pada masa itu sangaat dinamis, aman, damai, dan tentram.</w:t>
            </w:r>
          </w:p>
        </w:tc>
      </w:tr>
      <w:tr w:rsidR="00874847" w:rsidRPr="00C2722C" w14:paraId="23B5EA3F" w14:textId="77777777">
        <w:trPr>
          <w:tblCellSpacing w:w="15" w:type="dxa"/>
        </w:trPr>
        <w:tc>
          <w:tcPr>
            <w:tcW w:w="0" w:type="auto"/>
            <w:vAlign w:val="center"/>
            <w:hideMark/>
          </w:tcPr>
          <w:p w14:paraId="0A3EECA7" w14:textId="77777777" w:rsidR="00C2722C" w:rsidRPr="00C2722C" w:rsidRDefault="00C2722C" w:rsidP="00C2722C">
            <w:pPr>
              <w:rPr>
                <w:lang w:val="en-ID"/>
              </w:rPr>
            </w:pPr>
            <w:proofErr w:type="spellStart"/>
            <w:r w:rsidRPr="00C2722C">
              <w:rPr>
                <w:lang w:val="en-ID"/>
              </w:rPr>
              <w:t>Apa</w:t>
            </w:r>
            <w:proofErr w:type="spellEnd"/>
            <w:r w:rsidRPr="00C2722C">
              <w:rPr>
                <w:lang w:val="en-ID"/>
              </w:rPr>
              <w:t xml:space="preserve"> </w:t>
            </w:r>
            <w:proofErr w:type="spellStart"/>
            <w:r w:rsidRPr="00C2722C">
              <w:rPr>
                <w:lang w:val="en-ID"/>
              </w:rPr>
              <w:t>aturan</w:t>
            </w:r>
            <w:proofErr w:type="spellEnd"/>
            <w:r w:rsidRPr="00C2722C">
              <w:rPr>
                <w:lang w:val="en-ID"/>
              </w:rPr>
              <w:t xml:space="preserve"> </w:t>
            </w:r>
            <w:proofErr w:type="spellStart"/>
            <w:r w:rsidRPr="00C2722C">
              <w:rPr>
                <w:lang w:val="en-ID"/>
              </w:rPr>
              <w:t>atau</w:t>
            </w:r>
            <w:proofErr w:type="spellEnd"/>
            <w:r w:rsidRPr="00C2722C">
              <w:rPr>
                <w:lang w:val="en-ID"/>
              </w:rPr>
              <w:t xml:space="preserve"> </w:t>
            </w:r>
            <w:proofErr w:type="spellStart"/>
            <w:r w:rsidRPr="00C2722C">
              <w:rPr>
                <w:lang w:val="en-ID"/>
              </w:rPr>
              <w:t>kebiasaan</w:t>
            </w:r>
            <w:proofErr w:type="spellEnd"/>
            <w:r w:rsidRPr="00C2722C">
              <w:rPr>
                <w:lang w:val="en-ID"/>
              </w:rPr>
              <w:t xml:space="preserve"> </w:t>
            </w:r>
            <w:proofErr w:type="spellStart"/>
            <w:r w:rsidRPr="00C2722C">
              <w:rPr>
                <w:lang w:val="en-ID"/>
              </w:rPr>
              <w:t>sosial</w:t>
            </w:r>
            <w:proofErr w:type="spellEnd"/>
            <w:r w:rsidRPr="00C2722C">
              <w:rPr>
                <w:lang w:val="en-ID"/>
              </w:rPr>
              <w:t xml:space="preserve"> yang </w:t>
            </w:r>
            <w:proofErr w:type="spellStart"/>
            <w:r w:rsidRPr="00C2722C">
              <w:rPr>
                <w:lang w:val="en-ID"/>
              </w:rPr>
              <w:t>kuat</w:t>
            </w:r>
            <w:proofErr w:type="spellEnd"/>
            <w:r w:rsidRPr="00C2722C">
              <w:rPr>
                <w:lang w:val="en-ID"/>
              </w:rPr>
              <w:t xml:space="preserve"> </w:t>
            </w:r>
            <w:proofErr w:type="spellStart"/>
            <w:r w:rsidRPr="00C2722C">
              <w:rPr>
                <w:lang w:val="en-ID"/>
              </w:rPr>
              <w:t>waktu</w:t>
            </w:r>
            <w:proofErr w:type="spellEnd"/>
            <w:r w:rsidRPr="00C2722C">
              <w:rPr>
                <w:lang w:val="en-ID"/>
              </w:rPr>
              <w:t xml:space="preserve"> </w:t>
            </w:r>
            <w:proofErr w:type="spellStart"/>
            <w:r w:rsidRPr="00C2722C">
              <w:rPr>
                <w:lang w:val="en-ID"/>
              </w:rPr>
              <w:t>itu</w:t>
            </w:r>
            <w:proofErr w:type="spellEnd"/>
            <w:r w:rsidRPr="00C2722C">
              <w:rPr>
                <w:lang w:val="en-ID"/>
              </w:rPr>
              <w:t xml:space="preserve"> (</w:t>
            </w:r>
            <w:proofErr w:type="spellStart"/>
            <w:r w:rsidRPr="00C2722C">
              <w:rPr>
                <w:lang w:val="en-ID"/>
              </w:rPr>
              <w:t>misalnya</w:t>
            </w:r>
            <w:proofErr w:type="spellEnd"/>
            <w:r w:rsidRPr="00C2722C">
              <w:rPr>
                <w:lang w:val="en-ID"/>
              </w:rPr>
              <w:t xml:space="preserve"> </w:t>
            </w:r>
            <w:proofErr w:type="spellStart"/>
            <w:r w:rsidRPr="00C2722C">
              <w:rPr>
                <w:lang w:val="en-ID"/>
              </w:rPr>
              <w:t>disiplin</w:t>
            </w:r>
            <w:proofErr w:type="spellEnd"/>
            <w:r w:rsidRPr="00C2722C">
              <w:rPr>
                <w:lang w:val="en-ID"/>
              </w:rPr>
              <w:t xml:space="preserve">, </w:t>
            </w:r>
            <w:proofErr w:type="spellStart"/>
            <w:r w:rsidRPr="00C2722C">
              <w:rPr>
                <w:lang w:val="en-ID"/>
              </w:rPr>
              <w:t>hormat</w:t>
            </w:r>
            <w:proofErr w:type="spellEnd"/>
            <w:r w:rsidRPr="00C2722C">
              <w:rPr>
                <w:lang w:val="en-ID"/>
              </w:rPr>
              <w:t>, gotong royong)?</w:t>
            </w:r>
          </w:p>
        </w:tc>
        <w:tc>
          <w:tcPr>
            <w:tcW w:w="0" w:type="auto"/>
            <w:vAlign w:val="center"/>
            <w:hideMark/>
          </w:tcPr>
          <w:p w14:paraId="2B096D61" w14:textId="5F1584BC" w:rsidR="00C2722C" w:rsidRPr="00C2722C" w:rsidRDefault="00130E1A" w:rsidP="00C2722C">
            <w:pPr>
              <w:rPr>
                <w:lang w:val="en-ID"/>
              </w:rPr>
            </w:pPr>
            <w:proofErr w:type="spellStart"/>
            <w:r>
              <w:rPr>
                <w:lang w:val="en-ID"/>
              </w:rPr>
              <w:t>Semangat</w:t>
            </w:r>
            <w:proofErr w:type="spellEnd"/>
            <w:r>
              <w:rPr>
                <w:lang w:val="en-ID"/>
              </w:rPr>
              <w:t xml:space="preserve"> </w:t>
            </w:r>
            <w:proofErr w:type="spellStart"/>
            <w:r>
              <w:rPr>
                <w:lang w:val="en-ID"/>
              </w:rPr>
              <w:t>belajar</w:t>
            </w:r>
            <w:proofErr w:type="spellEnd"/>
            <w:r>
              <w:rPr>
                <w:lang w:val="en-ID"/>
              </w:rPr>
              <w:t xml:space="preserve">, gotong royong, </w:t>
            </w:r>
            <w:proofErr w:type="spellStart"/>
            <w:r>
              <w:rPr>
                <w:lang w:val="en-ID"/>
              </w:rPr>
              <w:t>saling</w:t>
            </w:r>
            <w:proofErr w:type="spellEnd"/>
            <w:r>
              <w:rPr>
                <w:lang w:val="en-ID"/>
              </w:rPr>
              <w:t xml:space="preserve"> </w:t>
            </w:r>
            <w:proofErr w:type="spellStart"/>
            <w:r>
              <w:rPr>
                <w:lang w:val="en-ID"/>
              </w:rPr>
              <w:t>menghormati</w:t>
            </w:r>
            <w:proofErr w:type="spellEnd"/>
            <w:r>
              <w:rPr>
                <w:lang w:val="en-ID"/>
              </w:rPr>
              <w:t xml:space="preserve">, </w:t>
            </w:r>
            <w:proofErr w:type="spellStart"/>
            <w:r>
              <w:rPr>
                <w:lang w:val="en-ID"/>
              </w:rPr>
              <w:t>menjunjung</w:t>
            </w:r>
            <w:proofErr w:type="spellEnd"/>
            <w:r>
              <w:rPr>
                <w:lang w:val="en-ID"/>
              </w:rPr>
              <w:t xml:space="preserve"> </w:t>
            </w:r>
            <w:proofErr w:type="spellStart"/>
            <w:r>
              <w:rPr>
                <w:lang w:val="en-ID"/>
              </w:rPr>
              <w:t>tinggi</w:t>
            </w:r>
            <w:proofErr w:type="spellEnd"/>
            <w:r>
              <w:rPr>
                <w:lang w:val="en-ID"/>
              </w:rPr>
              <w:t xml:space="preserve"> </w:t>
            </w:r>
            <w:proofErr w:type="spellStart"/>
            <w:r>
              <w:rPr>
                <w:lang w:val="en-ID"/>
              </w:rPr>
              <w:t>nilai-nilai</w:t>
            </w:r>
            <w:proofErr w:type="spellEnd"/>
            <w:r>
              <w:rPr>
                <w:lang w:val="en-ID"/>
              </w:rPr>
              <w:t xml:space="preserve"> </w:t>
            </w:r>
            <w:proofErr w:type="spellStart"/>
            <w:r>
              <w:rPr>
                <w:lang w:val="en-ID"/>
              </w:rPr>
              <w:t>sopan</w:t>
            </w:r>
            <w:proofErr w:type="spellEnd"/>
            <w:r>
              <w:rPr>
                <w:lang w:val="en-ID"/>
              </w:rPr>
              <w:t xml:space="preserve"> </w:t>
            </w:r>
            <w:proofErr w:type="spellStart"/>
            <w:r>
              <w:rPr>
                <w:lang w:val="en-ID"/>
              </w:rPr>
              <w:t>santun</w:t>
            </w:r>
            <w:proofErr w:type="spellEnd"/>
            <w:r>
              <w:rPr>
                <w:lang w:val="en-ID"/>
              </w:rPr>
              <w:t xml:space="preserve">, </w:t>
            </w:r>
            <w:proofErr w:type="spellStart"/>
            <w:r>
              <w:rPr>
                <w:lang w:val="en-ID"/>
              </w:rPr>
              <w:t>etika</w:t>
            </w:r>
            <w:proofErr w:type="spellEnd"/>
            <w:r>
              <w:rPr>
                <w:lang w:val="en-ID"/>
              </w:rPr>
              <w:t xml:space="preserve">, dan </w:t>
            </w:r>
            <w:proofErr w:type="spellStart"/>
            <w:r>
              <w:rPr>
                <w:lang w:val="en-ID"/>
              </w:rPr>
              <w:t>toleransi</w:t>
            </w:r>
            <w:proofErr w:type="spellEnd"/>
            <w:r>
              <w:rPr>
                <w:lang w:val="en-ID"/>
              </w:rPr>
              <w:t>.</w:t>
            </w:r>
          </w:p>
        </w:tc>
      </w:tr>
      <w:tr w:rsidR="00874847" w:rsidRPr="00C2722C" w14:paraId="593437BB" w14:textId="77777777">
        <w:trPr>
          <w:tblCellSpacing w:w="15" w:type="dxa"/>
        </w:trPr>
        <w:tc>
          <w:tcPr>
            <w:tcW w:w="0" w:type="auto"/>
            <w:vAlign w:val="center"/>
            <w:hideMark/>
          </w:tcPr>
          <w:p w14:paraId="14E83BB8" w14:textId="77777777" w:rsidR="00C2722C" w:rsidRPr="00C2722C" w:rsidRDefault="00C2722C" w:rsidP="00C2722C">
            <w:pPr>
              <w:rPr>
                <w:lang w:val="en-ID"/>
              </w:rPr>
            </w:pPr>
            <w:proofErr w:type="spellStart"/>
            <w:r w:rsidRPr="00C2722C">
              <w:rPr>
                <w:lang w:val="en-ID"/>
              </w:rPr>
              <w:t>Apakah</w:t>
            </w:r>
            <w:proofErr w:type="spellEnd"/>
            <w:r w:rsidRPr="00C2722C">
              <w:rPr>
                <w:lang w:val="en-ID"/>
              </w:rPr>
              <w:t xml:space="preserve"> </w:t>
            </w:r>
            <w:proofErr w:type="spellStart"/>
            <w:r w:rsidRPr="00C2722C">
              <w:rPr>
                <w:lang w:val="en-ID"/>
              </w:rPr>
              <w:t>keluarga</w:t>
            </w:r>
            <w:proofErr w:type="spellEnd"/>
            <w:r w:rsidRPr="00C2722C">
              <w:rPr>
                <w:lang w:val="en-ID"/>
              </w:rPr>
              <w:t xml:space="preserve"> </w:t>
            </w:r>
            <w:proofErr w:type="spellStart"/>
            <w:r w:rsidRPr="00C2722C">
              <w:rPr>
                <w:lang w:val="en-ID"/>
              </w:rPr>
              <w:t>mengalami</w:t>
            </w:r>
            <w:proofErr w:type="spellEnd"/>
            <w:r w:rsidRPr="00C2722C">
              <w:rPr>
                <w:lang w:val="en-ID"/>
              </w:rPr>
              <w:t xml:space="preserve"> </w:t>
            </w:r>
            <w:proofErr w:type="spellStart"/>
            <w:r w:rsidRPr="00C2722C">
              <w:rPr>
                <w:lang w:val="en-ID"/>
              </w:rPr>
              <w:t>perubahan</w:t>
            </w:r>
            <w:proofErr w:type="spellEnd"/>
            <w:r w:rsidRPr="00C2722C">
              <w:rPr>
                <w:lang w:val="en-ID"/>
              </w:rPr>
              <w:t xml:space="preserve"> </w:t>
            </w:r>
            <w:proofErr w:type="spellStart"/>
            <w:r w:rsidRPr="00C2722C">
              <w:rPr>
                <w:lang w:val="en-ID"/>
              </w:rPr>
              <w:t>besar</w:t>
            </w:r>
            <w:proofErr w:type="spellEnd"/>
            <w:r w:rsidRPr="00C2722C">
              <w:rPr>
                <w:lang w:val="en-ID"/>
              </w:rPr>
              <w:t xml:space="preserve">, </w:t>
            </w:r>
            <w:proofErr w:type="spellStart"/>
            <w:r w:rsidRPr="00C2722C">
              <w:rPr>
                <w:lang w:val="en-ID"/>
              </w:rPr>
              <w:t>misalnya</w:t>
            </w:r>
            <w:proofErr w:type="spellEnd"/>
            <w:r w:rsidRPr="00C2722C">
              <w:rPr>
                <w:lang w:val="en-ID"/>
              </w:rPr>
              <w:t xml:space="preserve"> </w:t>
            </w:r>
            <w:proofErr w:type="spellStart"/>
            <w:r w:rsidRPr="00C2722C">
              <w:rPr>
                <w:lang w:val="en-ID"/>
              </w:rPr>
              <w:t>pindah</w:t>
            </w:r>
            <w:proofErr w:type="spellEnd"/>
            <w:r w:rsidRPr="00C2722C">
              <w:rPr>
                <w:lang w:val="en-ID"/>
              </w:rPr>
              <w:t xml:space="preserve"> </w:t>
            </w:r>
            <w:proofErr w:type="spellStart"/>
            <w:r w:rsidRPr="00C2722C">
              <w:rPr>
                <w:lang w:val="en-ID"/>
              </w:rPr>
              <w:t>kota</w:t>
            </w:r>
            <w:proofErr w:type="spellEnd"/>
            <w:r w:rsidRPr="00C2722C">
              <w:rPr>
                <w:lang w:val="en-ID"/>
              </w:rPr>
              <w:t xml:space="preserve">, </w:t>
            </w:r>
            <w:proofErr w:type="spellStart"/>
            <w:r w:rsidRPr="00C2722C">
              <w:rPr>
                <w:lang w:val="en-ID"/>
              </w:rPr>
              <w:t>pekerjaan</w:t>
            </w:r>
            <w:proofErr w:type="spellEnd"/>
            <w:r w:rsidRPr="00C2722C">
              <w:rPr>
                <w:lang w:val="en-ID"/>
              </w:rPr>
              <w:t xml:space="preserve">, </w:t>
            </w:r>
            <w:proofErr w:type="spellStart"/>
            <w:r w:rsidRPr="00C2722C">
              <w:rPr>
                <w:lang w:val="en-ID"/>
              </w:rPr>
              <w:t>atau</w:t>
            </w:r>
            <w:proofErr w:type="spellEnd"/>
            <w:r w:rsidRPr="00C2722C">
              <w:rPr>
                <w:lang w:val="en-ID"/>
              </w:rPr>
              <w:t xml:space="preserve"> </w:t>
            </w:r>
            <w:proofErr w:type="spellStart"/>
            <w:r w:rsidRPr="00C2722C">
              <w:rPr>
                <w:lang w:val="en-ID"/>
              </w:rPr>
              <w:t>cara</w:t>
            </w:r>
            <w:proofErr w:type="spellEnd"/>
            <w:r w:rsidRPr="00C2722C">
              <w:rPr>
                <w:lang w:val="en-ID"/>
              </w:rPr>
              <w:t xml:space="preserve"> </w:t>
            </w:r>
            <w:proofErr w:type="spellStart"/>
            <w:r w:rsidRPr="00C2722C">
              <w:rPr>
                <w:lang w:val="en-ID"/>
              </w:rPr>
              <w:t>beribadah</w:t>
            </w:r>
            <w:proofErr w:type="spellEnd"/>
            <w:r w:rsidRPr="00C2722C">
              <w:rPr>
                <w:lang w:val="en-ID"/>
              </w:rPr>
              <w:t>?</w:t>
            </w:r>
          </w:p>
        </w:tc>
        <w:tc>
          <w:tcPr>
            <w:tcW w:w="0" w:type="auto"/>
            <w:vAlign w:val="center"/>
            <w:hideMark/>
          </w:tcPr>
          <w:p w14:paraId="2C47CA9A" w14:textId="52F40711" w:rsidR="00C2722C" w:rsidRPr="00C2722C" w:rsidRDefault="00130E1A" w:rsidP="00C2722C">
            <w:pPr>
              <w:rPr>
                <w:lang w:val="en-ID"/>
              </w:rPr>
            </w:pPr>
            <w:proofErr w:type="spellStart"/>
            <w:r>
              <w:rPr>
                <w:lang w:val="en-ID"/>
              </w:rPr>
              <w:t>Tidak</w:t>
            </w:r>
            <w:proofErr w:type="spellEnd"/>
            <w:r>
              <w:rPr>
                <w:lang w:val="en-ID"/>
              </w:rPr>
              <w:t xml:space="preserve"> </w:t>
            </w:r>
            <w:proofErr w:type="spellStart"/>
            <w:r>
              <w:rPr>
                <w:lang w:val="en-ID"/>
              </w:rPr>
              <w:t>ada</w:t>
            </w:r>
            <w:proofErr w:type="spellEnd"/>
            <w:r>
              <w:rPr>
                <w:lang w:val="en-ID"/>
              </w:rPr>
              <w:t xml:space="preserve"> </w:t>
            </w:r>
            <w:proofErr w:type="spellStart"/>
            <w:r>
              <w:rPr>
                <w:lang w:val="en-ID"/>
              </w:rPr>
              <w:t>perubahan</w:t>
            </w:r>
            <w:proofErr w:type="spellEnd"/>
            <w:r>
              <w:rPr>
                <w:lang w:val="en-ID"/>
              </w:rPr>
              <w:t xml:space="preserve"> </w:t>
            </w:r>
            <w:proofErr w:type="spellStart"/>
            <w:r>
              <w:rPr>
                <w:lang w:val="en-ID"/>
              </w:rPr>
              <w:t>apapun</w:t>
            </w:r>
            <w:proofErr w:type="spellEnd"/>
            <w:r>
              <w:rPr>
                <w:lang w:val="en-ID"/>
              </w:rPr>
              <w:t xml:space="preserve">. Karena </w:t>
            </w:r>
            <w:proofErr w:type="spellStart"/>
            <w:r>
              <w:rPr>
                <w:lang w:val="en-ID"/>
              </w:rPr>
              <w:t>sejak</w:t>
            </w:r>
            <w:proofErr w:type="spellEnd"/>
            <w:r>
              <w:rPr>
                <w:lang w:val="en-ID"/>
              </w:rPr>
              <w:t xml:space="preserve"> </w:t>
            </w:r>
            <w:proofErr w:type="spellStart"/>
            <w:r>
              <w:rPr>
                <w:lang w:val="en-ID"/>
              </w:rPr>
              <w:t>dulu</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tinggal</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satu</w:t>
            </w:r>
            <w:proofErr w:type="spellEnd"/>
            <w:r>
              <w:rPr>
                <w:lang w:val="en-ID"/>
              </w:rPr>
              <w:t xml:space="preserve"> </w:t>
            </w:r>
            <w:proofErr w:type="spellStart"/>
            <w:r>
              <w:rPr>
                <w:lang w:val="en-ID"/>
              </w:rPr>
              <w:t>kota</w:t>
            </w:r>
            <w:proofErr w:type="spellEnd"/>
            <w:r>
              <w:rPr>
                <w:lang w:val="en-ID"/>
              </w:rPr>
              <w:t>.</w:t>
            </w:r>
          </w:p>
        </w:tc>
      </w:tr>
      <w:tr w:rsidR="00874847" w:rsidRPr="00C2722C" w14:paraId="7E82416F" w14:textId="77777777">
        <w:trPr>
          <w:tblCellSpacing w:w="15" w:type="dxa"/>
        </w:trPr>
        <w:tc>
          <w:tcPr>
            <w:tcW w:w="0" w:type="auto"/>
            <w:vAlign w:val="center"/>
            <w:hideMark/>
          </w:tcPr>
          <w:p w14:paraId="434AED35" w14:textId="77777777" w:rsidR="00C2722C" w:rsidRPr="00C2722C" w:rsidRDefault="00C2722C" w:rsidP="00C2722C">
            <w:pPr>
              <w:rPr>
                <w:lang w:val="en-ID"/>
              </w:rPr>
            </w:pPr>
            <w:proofErr w:type="spellStart"/>
            <w:r w:rsidRPr="00C2722C">
              <w:rPr>
                <w:lang w:val="en-ID"/>
              </w:rPr>
              <w:t>Menurut</w:t>
            </w:r>
            <w:proofErr w:type="spellEnd"/>
            <w:r w:rsidRPr="00C2722C">
              <w:rPr>
                <w:lang w:val="en-ID"/>
              </w:rPr>
              <w:t xml:space="preserve"> Papa/Mama, </w:t>
            </w:r>
            <w:proofErr w:type="spellStart"/>
            <w:r w:rsidRPr="00C2722C">
              <w:rPr>
                <w:lang w:val="en-ID"/>
              </w:rPr>
              <w:t>apa</w:t>
            </w:r>
            <w:proofErr w:type="spellEnd"/>
            <w:r w:rsidRPr="00C2722C">
              <w:rPr>
                <w:lang w:val="en-ID"/>
              </w:rPr>
              <w:t xml:space="preserve"> </w:t>
            </w:r>
            <w:proofErr w:type="spellStart"/>
            <w:r w:rsidRPr="00C2722C">
              <w:rPr>
                <w:lang w:val="en-ID"/>
              </w:rPr>
              <w:t>hal</w:t>
            </w:r>
            <w:proofErr w:type="spellEnd"/>
            <w:r w:rsidRPr="00C2722C">
              <w:rPr>
                <w:lang w:val="en-ID"/>
              </w:rPr>
              <w:t xml:space="preserve"> </w:t>
            </w:r>
            <w:proofErr w:type="spellStart"/>
            <w:r w:rsidRPr="00C2722C">
              <w:rPr>
                <w:lang w:val="en-ID"/>
              </w:rPr>
              <w:t>terbaik</w:t>
            </w:r>
            <w:proofErr w:type="spellEnd"/>
            <w:r w:rsidRPr="00C2722C">
              <w:rPr>
                <w:lang w:val="en-ID"/>
              </w:rPr>
              <w:t xml:space="preserve"> yang </w:t>
            </w:r>
            <w:proofErr w:type="spellStart"/>
            <w:r w:rsidRPr="00C2722C">
              <w:rPr>
                <w:lang w:val="en-ID"/>
              </w:rPr>
              <w:t>diajarkan</w:t>
            </w:r>
            <w:proofErr w:type="spellEnd"/>
            <w:r w:rsidRPr="00C2722C">
              <w:rPr>
                <w:lang w:val="en-ID"/>
              </w:rPr>
              <w:t xml:space="preserve"> zaman </w:t>
            </w:r>
            <w:proofErr w:type="spellStart"/>
            <w:r w:rsidRPr="00C2722C">
              <w:rPr>
                <w:lang w:val="en-ID"/>
              </w:rPr>
              <w:t>itu</w:t>
            </w:r>
            <w:proofErr w:type="spellEnd"/>
            <w:r w:rsidRPr="00C2722C">
              <w:rPr>
                <w:lang w:val="en-ID"/>
              </w:rPr>
              <w:t>?</w:t>
            </w:r>
          </w:p>
        </w:tc>
        <w:tc>
          <w:tcPr>
            <w:tcW w:w="0" w:type="auto"/>
            <w:vAlign w:val="center"/>
            <w:hideMark/>
          </w:tcPr>
          <w:p w14:paraId="2C7ACFCA" w14:textId="46B2DE4E" w:rsidR="00C2722C" w:rsidRPr="00C2722C" w:rsidRDefault="00130E1A" w:rsidP="00C2722C">
            <w:pPr>
              <w:rPr>
                <w:lang w:val="en-ID"/>
              </w:rPr>
            </w:pPr>
            <w:proofErr w:type="spellStart"/>
            <w:r>
              <w:rPr>
                <w:lang w:val="en-ID"/>
              </w:rPr>
              <w:t>Kedisiplinan</w:t>
            </w:r>
            <w:proofErr w:type="spellEnd"/>
            <w:r>
              <w:rPr>
                <w:lang w:val="en-ID"/>
              </w:rPr>
              <w:t xml:space="preserve">. </w:t>
            </w:r>
            <w:proofErr w:type="spellStart"/>
            <w:r>
              <w:rPr>
                <w:lang w:val="en-ID"/>
              </w:rPr>
              <w:t>Misalnya</w:t>
            </w:r>
            <w:proofErr w:type="spellEnd"/>
            <w:r>
              <w:rPr>
                <w:lang w:val="en-ID"/>
              </w:rPr>
              <w:t xml:space="preserve"> </w:t>
            </w:r>
            <w:proofErr w:type="spellStart"/>
            <w:r>
              <w:rPr>
                <w:lang w:val="en-ID"/>
              </w:rPr>
              <w:t>jika</w:t>
            </w:r>
            <w:proofErr w:type="spellEnd"/>
            <w:r>
              <w:rPr>
                <w:lang w:val="en-ID"/>
              </w:rPr>
              <w:t xml:space="preserve"> </w:t>
            </w:r>
            <w:proofErr w:type="spellStart"/>
            <w:r>
              <w:rPr>
                <w:lang w:val="en-ID"/>
              </w:rPr>
              <w:t>terlambat</w:t>
            </w:r>
            <w:proofErr w:type="spellEnd"/>
            <w:r>
              <w:rPr>
                <w:lang w:val="en-ID"/>
              </w:rPr>
              <w:t xml:space="preserve"> </w:t>
            </w:r>
            <w:proofErr w:type="spellStart"/>
            <w:r>
              <w:rPr>
                <w:lang w:val="en-ID"/>
              </w:rPr>
              <w:t>masuk</w:t>
            </w:r>
            <w:proofErr w:type="spellEnd"/>
            <w:r>
              <w:rPr>
                <w:lang w:val="en-ID"/>
              </w:rPr>
              <w:t xml:space="preserve"> </w:t>
            </w:r>
            <w:proofErr w:type="spellStart"/>
            <w:r>
              <w:rPr>
                <w:lang w:val="en-ID"/>
              </w:rPr>
              <w:t>sekolah</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mendapat</w:t>
            </w:r>
            <w:proofErr w:type="spellEnd"/>
            <w:r>
              <w:rPr>
                <w:lang w:val="en-ID"/>
              </w:rPr>
              <w:t xml:space="preserve"> </w:t>
            </w:r>
            <w:proofErr w:type="spellStart"/>
            <w:r>
              <w:rPr>
                <w:lang w:val="en-ID"/>
              </w:rPr>
              <w:t>hukuman</w:t>
            </w:r>
            <w:proofErr w:type="spellEnd"/>
            <w:r>
              <w:rPr>
                <w:lang w:val="en-ID"/>
              </w:rPr>
              <w:t xml:space="preserve"> (</w:t>
            </w:r>
            <w:proofErr w:type="spellStart"/>
            <w:r>
              <w:rPr>
                <w:lang w:val="en-ID"/>
              </w:rPr>
              <w:t>hormat</w:t>
            </w:r>
            <w:proofErr w:type="spellEnd"/>
            <w:r>
              <w:rPr>
                <w:lang w:val="en-ID"/>
              </w:rPr>
              <w:t xml:space="preserve"> </w:t>
            </w:r>
            <w:proofErr w:type="spellStart"/>
            <w:r>
              <w:rPr>
                <w:lang w:val="en-ID"/>
              </w:rPr>
              <w:t>bendera</w:t>
            </w:r>
            <w:proofErr w:type="spellEnd"/>
            <w:r>
              <w:rPr>
                <w:lang w:val="en-ID"/>
              </w:rPr>
              <w:t xml:space="preserve">, </w:t>
            </w:r>
            <w:proofErr w:type="spellStart"/>
            <w:r>
              <w:rPr>
                <w:lang w:val="en-ID"/>
              </w:rPr>
              <w:t>dll</w:t>
            </w:r>
            <w:proofErr w:type="spellEnd"/>
            <w:r>
              <w:rPr>
                <w:lang w:val="en-ID"/>
              </w:rPr>
              <w:t>).</w:t>
            </w:r>
          </w:p>
        </w:tc>
      </w:tr>
      <w:tr w:rsidR="00874847" w:rsidRPr="00C2722C" w14:paraId="0A196429" w14:textId="77777777">
        <w:trPr>
          <w:tblCellSpacing w:w="15" w:type="dxa"/>
        </w:trPr>
        <w:tc>
          <w:tcPr>
            <w:tcW w:w="0" w:type="auto"/>
            <w:vAlign w:val="center"/>
          </w:tcPr>
          <w:p w14:paraId="77092DD9" w14:textId="14DA63F5" w:rsidR="004F283D" w:rsidRPr="00C2722C" w:rsidRDefault="004F283D" w:rsidP="004F283D">
            <w:pPr>
              <w:rPr>
                <w:lang w:val="en-ID"/>
              </w:rPr>
            </w:pPr>
            <w:r w:rsidRPr="00C2722C">
              <w:rPr>
                <w:lang w:val="en-ID"/>
              </w:rPr>
              <w:t xml:space="preserve">Nilai </w:t>
            </w:r>
            <w:proofErr w:type="spellStart"/>
            <w:r w:rsidRPr="00C2722C">
              <w:rPr>
                <w:lang w:val="en-ID"/>
              </w:rPr>
              <w:t>apa</w:t>
            </w:r>
            <w:proofErr w:type="spellEnd"/>
            <w:r w:rsidRPr="00C2722C">
              <w:rPr>
                <w:lang w:val="en-ID"/>
              </w:rPr>
              <w:t xml:space="preserve"> yang paling </w:t>
            </w:r>
            <w:proofErr w:type="spellStart"/>
            <w:r w:rsidRPr="00C2722C">
              <w:rPr>
                <w:lang w:val="en-ID"/>
              </w:rPr>
              <w:t>dijaga</w:t>
            </w:r>
            <w:proofErr w:type="spellEnd"/>
            <w:r w:rsidRPr="00C2722C">
              <w:rPr>
                <w:lang w:val="en-ID"/>
              </w:rPr>
              <w:t xml:space="preserve"> </w:t>
            </w:r>
            <w:proofErr w:type="spellStart"/>
            <w:r w:rsidRPr="00C2722C">
              <w:rPr>
                <w:lang w:val="en-ID"/>
              </w:rPr>
              <w:t>keluarga</w:t>
            </w:r>
            <w:proofErr w:type="spellEnd"/>
            <w:r w:rsidRPr="00C2722C">
              <w:rPr>
                <w:lang w:val="en-ID"/>
              </w:rPr>
              <w:t xml:space="preserve"> </w:t>
            </w:r>
            <w:proofErr w:type="spellStart"/>
            <w:r w:rsidRPr="00C2722C">
              <w:rPr>
                <w:lang w:val="en-ID"/>
              </w:rPr>
              <w:t>sejak</w:t>
            </w:r>
            <w:proofErr w:type="spellEnd"/>
            <w:r w:rsidRPr="00C2722C">
              <w:rPr>
                <w:lang w:val="en-ID"/>
              </w:rPr>
              <w:t xml:space="preserve"> </w:t>
            </w:r>
            <w:proofErr w:type="spellStart"/>
            <w:r w:rsidRPr="00C2722C">
              <w:rPr>
                <w:lang w:val="en-ID"/>
              </w:rPr>
              <w:t>dulu</w:t>
            </w:r>
            <w:proofErr w:type="spellEnd"/>
            <w:r w:rsidRPr="00C2722C">
              <w:rPr>
                <w:lang w:val="en-ID"/>
              </w:rPr>
              <w:t xml:space="preserve"> </w:t>
            </w:r>
            <w:proofErr w:type="spellStart"/>
            <w:r w:rsidRPr="00C2722C">
              <w:rPr>
                <w:lang w:val="en-ID"/>
              </w:rPr>
              <w:t>hingga</w:t>
            </w:r>
            <w:proofErr w:type="spellEnd"/>
            <w:r w:rsidRPr="00C2722C">
              <w:rPr>
                <w:lang w:val="en-ID"/>
              </w:rPr>
              <w:t xml:space="preserve"> </w:t>
            </w:r>
            <w:proofErr w:type="spellStart"/>
            <w:r w:rsidRPr="00C2722C">
              <w:rPr>
                <w:lang w:val="en-ID"/>
              </w:rPr>
              <w:t>sekarang</w:t>
            </w:r>
            <w:proofErr w:type="spellEnd"/>
            <w:r w:rsidRPr="00C2722C">
              <w:rPr>
                <w:lang w:val="en-ID"/>
              </w:rPr>
              <w:t>? (</w:t>
            </w:r>
            <w:proofErr w:type="spellStart"/>
            <w:r w:rsidRPr="00C2722C">
              <w:rPr>
                <w:lang w:val="en-ID"/>
              </w:rPr>
              <w:t>misalnya</w:t>
            </w:r>
            <w:proofErr w:type="spellEnd"/>
            <w:r w:rsidRPr="00C2722C">
              <w:rPr>
                <w:lang w:val="en-ID"/>
              </w:rPr>
              <w:t xml:space="preserve"> </w:t>
            </w:r>
            <w:proofErr w:type="spellStart"/>
            <w:r w:rsidRPr="00C2722C">
              <w:rPr>
                <w:lang w:val="en-ID"/>
              </w:rPr>
              <w:t>kejujuran</w:t>
            </w:r>
            <w:proofErr w:type="spellEnd"/>
            <w:r w:rsidRPr="00C2722C">
              <w:rPr>
                <w:lang w:val="en-ID"/>
              </w:rPr>
              <w:t xml:space="preserve">, </w:t>
            </w:r>
            <w:proofErr w:type="spellStart"/>
            <w:r w:rsidRPr="00C2722C">
              <w:rPr>
                <w:lang w:val="en-ID"/>
              </w:rPr>
              <w:t>kerja</w:t>
            </w:r>
            <w:proofErr w:type="spellEnd"/>
            <w:r w:rsidRPr="00C2722C">
              <w:rPr>
                <w:lang w:val="en-ID"/>
              </w:rPr>
              <w:t xml:space="preserve"> </w:t>
            </w:r>
            <w:proofErr w:type="spellStart"/>
            <w:r w:rsidRPr="00C2722C">
              <w:rPr>
                <w:lang w:val="en-ID"/>
              </w:rPr>
              <w:t>keras</w:t>
            </w:r>
            <w:proofErr w:type="spellEnd"/>
            <w:r w:rsidRPr="00C2722C">
              <w:rPr>
                <w:lang w:val="en-ID"/>
              </w:rPr>
              <w:t xml:space="preserve">, </w:t>
            </w:r>
            <w:proofErr w:type="spellStart"/>
            <w:r w:rsidRPr="00C2722C">
              <w:rPr>
                <w:lang w:val="en-ID"/>
              </w:rPr>
              <w:t>kasih</w:t>
            </w:r>
            <w:proofErr w:type="spellEnd"/>
            <w:r w:rsidRPr="00C2722C">
              <w:rPr>
                <w:lang w:val="en-ID"/>
              </w:rPr>
              <w:t xml:space="preserve">, </w:t>
            </w:r>
            <w:proofErr w:type="spellStart"/>
            <w:r w:rsidRPr="00C2722C">
              <w:rPr>
                <w:lang w:val="en-ID"/>
              </w:rPr>
              <w:t>disiplin</w:t>
            </w:r>
            <w:proofErr w:type="spellEnd"/>
            <w:r w:rsidRPr="00C2722C">
              <w:rPr>
                <w:lang w:val="en-ID"/>
              </w:rPr>
              <w:t>)</w:t>
            </w:r>
          </w:p>
        </w:tc>
        <w:tc>
          <w:tcPr>
            <w:tcW w:w="0" w:type="auto"/>
            <w:vAlign w:val="center"/>
          </w:tcPr>
          <w:p w14:paraId="3630D2F2" w14:textId="486C8DD2" w:rsidR="004F283D" w:rsidRPr="00C2722C" w:rsidRDefault="00E80046" w:rsidP="004F283D">
            <w:pPr>
              <w:rPr>
                <w:lang w:val="en-ID"/>
              </w:rPr>
            </w:pPr>
            <w:r>
              <w:rPr>
                <w:lang w:val="en-ID"/>
              </w:rPr>
              <w:t xml:space="preserve">Nilai </w:t>
            </w:r>
            <w:proofErr w:type="spellStart"/>
            <w:r>
              <w:rPr>
                <w:lang w:val="en-ID"/>
              </w:rPr>
              <w:t>kejujuran</w:t>
            </w:r>
            <w:proofErr w:type="spellEnd"/>
            <w:r>
              <w:rPr>
                <w:lang w:val="en-ID"/>
              </w:rPr>
              <w:t xml:space="preserve"> (</w:t>
            </w:r>
            <w:proofErr w:type="spellStart"/>
            <w:r>
              <w:rPr>
                <w:lang w:val="en-ID"/>
              </w:rPr>
              <w:t>kepada</w:t>
            </w:r>
            <w:proofErr w:type="spellEnd"/>
            <w:r>
              <w:rPr>
                <w:lang w:val="en-ID"/>
              </w:rPr>
              <w:t xml:space="preserve"> </w:t>
            </w:r>
            <w:proofErr w:type="spellStart"/>
            <w:r>
              <w:rPr>
                <w:lang w:val="en-ID"/>
              </w:rPr>
              <w:t>diri</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orangtua</w:t>
            </w:r>
            <w:proofErr w:type="spellEnd"/>
            <w:r>
              <w:rPr>
                <w:lang w:val="en-ID"/>
              </w:rPr>
              <w:t xml:space="preserve">, </w:t>
            </w:r>
            <w:proofErr w:type="spellStart"/>
            <w:r>
              <w:rPr>
                <w:lang w:val="en-ID"/>
              </w:rPr>
              <w:t>lingkungan</w:t>
            </w:r>
            <w:proofErr w:type="spellEnd"/>
            <w:r>
              <w:rPr>
                <w:lang w:val="en-ID"/>
              </w:rPr>
              <w:t xml:space="preserve">), Nilai </w:t>
            </w:r>
            <w:proofErr w:type="spellStart"/>
            <w:r>
              <w:rPr>
                <w:lang w:val="en-ID"/>
              </w:rPr>
              <w:t>kedisiplinan</w:t>
            </w:r>
            <w:proofErr w:type="spellEnd"/>
            <w:r>
              <w:rPr>
                <w:lang w:val="en-ID"/>
              </w:rPr>
              <w:t xml:space="preserve">, dan Nilai agama. </w:t>
            </w:r>
          </w:p>
        </w:tc>
      </w:tr>
      <w:tr w:rsidR="00874847" w:rsidRPr="00C2722C" w14:paraId="5214332C" w14:textId="77777777">
        <w:trPr>
          <w:tblCellSpacing w:w="15" w:type="dxa"/>
        </w:trPr>
        <w:tc>
          <w:tcPr>
            <w:tcW w:w="0" w:type="auto"/>
            <w:vAlign w:val="center"/>
          </w:tcPr>
          <w:p w14:paraId="537F00A3" w14:textId="1939592A" w:rsidR="004F283D" w:rsidRPr="00C2722C" w:rsidRDefault="004F283D" w:rsidP="004F283D">
            <w:pPr>
              <w:rPr>
                <w:lang w:val="en-ID"/>
              </w:rPr>
            </w:pPr>
            <w:proofErr w:type="spellStart"/>
            <w:r w:rsidRPr="00C2722C">
              <w:rPr>
                <w:lang w:val="en-ID"/>
              </w:rPr>
              <w:t>Bagaimana</w:t>
            </w:r>
            <w:proofErr w:type="spellEnd"/>
            <w:r w:rsidRPr="00C2722C">
              <w:rPr>
                <w:lang w:val="en-ID"/>
              </w:rPr>
              <w:t xml:space="preserve"> </w:t>
            </w:r>
            <w:proofErr w:type="spellStart"/>
            <w:r w:rsidRPr="00C2722C">
              <w:rPr>
                <w:lang w:val="en-ID"/>
              </w:rPr>
              <w:t>keluarga</w:t>
            </w:r>
            <w:proofErr w:type="spellEnd"/>
            <w:r w:rsidRPr="00C2722C">
              <w:rPr>
                <w:lang w:val="en-ID"/>
              </w:rPr>
              <w:t xml:space="preserve"> </w:t>
            </w:r>
            <w:proofErr w:type="spellStart"/>
            <w:r w:rsidRPr="00C2722C">
              <w:rPr>
                <w:lang w:val="en-ID"/>
              </w:rPr>
              <w:t>menghadapi</w:t>
            </w:r>
            <w:proofErr w:type="spellEnd"/>
            <w:r w:rsidRPr="00C2722C">
              <w:rPr>
                <w:lang w:val="en-ID"/>
              </w:rPr>
              <w:t xml:space="preserve"> </w:t>
            </w:r>
            <w:proofErr w:type="spellStart"/>
            <w:r w:rsidRPr="00C2722C">
              <w:rPr>
                <w:lang w:val="en-ID"/>
              </w:rPr>
              <w:t>kesulitan</w:t>
            </w:r>
            <w:proofErr w:type="spellEnd"/>
            <w:r w:rsidRPr="00C2722C">
              <w:rPr>
                <w:lang w:val="en-ID"/>
              </w:rPr>
              <w:t xml:space="preserve"> </w:t>
            </w:r>
            <w:proofErr w:type="spellStart"/>
            <w:r w:rsidRPr="00C2722C">
              <w:rPr>
                <w:lang w:val="en-ID"/>
              </w:rPr>
              <w:t>tanpa</w:t>
            </w:r>
            <w:proofErr w:type="spellEnd"/>
            <w:r w:rsidRPr="00C2722C">
              <w:rPr>
                <w:lang w:val="en-ID"/>
              </w:rPr>
              <w:t xml:space="preserve"> </w:t>
            </w:r>
            <w:proofErr w:type="spellStart"/>
            <w:r w:rsidRPr="00C2722C">
              <w:rPr>
                <w:lang w:val="en-ID"/>
              </w:rPr>
              <w:t>kehilangan</w:t>
            </w:r>
            <w:proofErr w:type="spellEnd"/>
            <w:r w:rsidRPr="00C2722C">
              <w:rPr>
                <w:lang w:val="en-ID"/>
              </w:rPr>
              <w:t xml:space="preserve"> </w:t>
            </w:r>
            <w:proofErr w:type="spellStart"/>
            <w:r w:rsidRPr="00C2722C">
              <w:rPr>
                <w:lang w:val="en-ID"/>
              </w:rPr>
              <w:t>harapan</w:t>
            </w:r>
            <w:proofErr w:type="spellEnd"/>
            <w:r w:rsidRPr="00C2722C">
              <w:rPr>
                <w:lang w:val="en-ID"/>
              </w:rPr>
              <w:t>?</w:t>
            </w:r>
          </w:p>
        </w:tc>
        <w:tc>
          <w:tcPr>
            <w:tcW w:w="0" w:type="auto"/>
            <w:vAlign w:val="center"/>
          </w:tcPr>
          <w:p w14:paraId="4A48488D" w14:textId="3DF999B6" w:rsidR="00E80046" w:rsidRPr="00C2722C" w:rsidRDefault="00E80046" w:rsidP="004F283D">
            <w:pPr>
              <w:rPr>
                <w:lang w:val="en-ID"/>
              </w:rPr>
            </w:pPr>
            <w:proofErr w:type="spellStart"/>
            <w:r>
              <w:rPr>
                <w:lang w:val="en-ID"/>
              </w:rPr>
              <w:t>Kesulitan</w:t>
            </w:r>
            <w:proofErr w:type="spellEnd"/>
            <w:r>
              <w:rPr>
                <w:lang w:val="en-ID"/>
              </w:rPr>
              <w:t xml:space="preserve"> </w:t>
            </w:r>
            <w:proofErr w:type="spellStart"/>
            <w:r>
              <w:rPr>
                <w:lang w:val="en-ID"/>
              </w:rPr>
              <w:t>pasti</w:t>
            </w:r>
            <w:proofErr w:type="spellEnd"/>
            <w:r>
              <w:rPr>
                <w:lang w:val="en-ID"/>
              </w:rPr>
              <w:t xml:space="preserve"> </w:t>
            </w:r>
            <w:proofErr w:type="spellStart"/>
            <w:r>
              <w:rPr>
                <w:lang w:val="en-ID"/>
              </w:rPr>
              <w:t>ada</w:t>
            </w:r>
            <w:proofErr w:type="spellEnd"/>
            <w:r>
              <w:rPr>
                <w:lang w:val="en-ID"/>
              </w:rPr>
              <w:t xml:space="preserve">, </w:t>
            </w:r>
            <w:proofErr w:type="spellStart"/>
            <w:r>
              <w:rPr>
                <w:lang w:val="en-ID"/>
              </w:rPr>
              <w:t>tapi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tekad</w:t>
            </w:r>
            <w:proofErr w:type="spellEnd"/>
            <w:r>
              <w:rPr>
                <w:lang w:val="en-ID"/>
              </w:rPr>
              <w:t xml:space="preserve">, </w:t>
            </w:r>
            <w:proofErr w:type="spellStart"/>
            <w:r>
              <w:rPr>
                <w:lang w:val="en-ID"/>
              </w:rPr>
              <w:t>tekun</w:t>
            </w:r>
            <w:proofErr w:type="spellEnd"/>
            <w:r>
              <w:rPr>
                <w:lang w:val="en-ID"/>
              </w:rPr>
              <w:t xml:space="preserve"> </w:t>
            </w:r>
            <w:proofErr w:type="spellStart"/>
            <w:r>
              <w:rPr>
                <w:lang w:val="en-ID"/>
              </w:rPr>
              <w:t>belajar</w:t>
            </w:r>
            <w:proofErr w:type="spellEnd"/>
            <w:r>
              <w:rPr>
                <w:lang w:val="en-ID"/>
              </w:rPr>
              <w:t xml:space="preserve">, </w:t>
            </w:r>
            <w:proofErr w:type="spellStart"/>
            <w:r>
              <w:rPr>
                <w:lang w:val="en-ID"/>
              </w:rPr>
              <w:t>semangat</w:t>
            </w:r>
            <w:proofErr w:type="spellEnd"/>
            <w:r>
              <w:rPr>
                <w:lang w:val="en-ID"/>
              </w:rPr>
              <w:t xml:space="preserve">, dan </w:t>
            </w:r>
            <w:proofErr w:type="spellStart"/>
            <w:r>
              <w:rPr>
                <w:lang w:val="en-ID"/>
              </w:rPr>
              <w:t>kerja</w:t>
            </w:r>
            <w:proofErr w:type="spellEnd"/>
            <w:r>
              <w:rPr>
                <w:lang w:val="en-ID"/>
              </w:rPr>
              <w:t xml:space="preserve"> </w:t>
            </w:r>
            <w:proofErr w:type="spellStart"/>
            <w:r>
              <w:rPr>
                <w:lang w:val="en-ID"/>
              </w:rPr>
              <w:t>keras</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dihadapi</w:t>
            </w:r>
            <w:proofErr w:type="spellEnd"/>
            <w:r>
              <w:rPr>
                <w:lang w:val="en-ID"/>
              </w:rPr>
              <w:t xml:space="preserve"> dan </w:t>
            </w:r>
            <w:proofErr w:type="spellStart"/>
            <w:r>
              <w:rPr>
                <w:lang w:val="en-ID"/>
              </w:rPr>
              <w:t>diselesaikan</w:t>
            </w:r>
            <w:proofErr w:type="spellEnd"/>
            <w:r>
              <w:rPr>
                <w:lang w:val="en-ID"/>
              </w:rPr>
              <w:t>.</w:t>
            </w:r>
          </w:p>
        </w:tc>
      </w:tr>
      <w:tr w:rsidR="00874847" w:rsidRPr="00C2722C" w14:paraId="56825BB3" w14:textId="77777777">
        <w:trPr>
          <w:tblCellSpacing w:w="15" w:type="dxa"/>
        </w:trPr>
        <w:tc>
          <w:tcPr>
            <w:tcW w:w="0" w:type="auto"/>
            <w:vAlign w:val="center"/>
          </w:tcPr>
          <w:p w14:paraId="173DC683" w14:textId="481E6BB6" w:rsidR="004F283D" w:rsidRPr="00C2722C" w:rsidRDefault="004F283D" w:rsidP="004F283D">
            <w:pPr>
              <w:rPr>
                <w:lang w:val="en-ID"/>
              </w:rPr>
            </w:pPr>
            <w:proofErr w:type="spellStart"/>
            <w:r w:rsidRPr="00C2722C">
              <w:rPr>
                <w:lang w:val="en-ID"/>
              </w:rPr>
              <w:t>Apakah</w:t>
            </w:r>
            <w:proofErr w:type="spellEnd"/>
            <w:r w:rsidRPr="00C2722C">
              <w:rPr>
                <w:lang w:val="en-ID"/>
              </w:rPr>
              <w:t xml:space="preserve"> </w:t>
            </w:r>
            <w:proofErr w:type="spellStart"/>
            <w:r w:rsidRPr="00C2722C">
              <w:rPr>
                <w:lang w:val="en-ID"/>
              </w:rPr>
              <w:t>ada</w:t>
            </w:r>
            <w:proofErr w:type="spellEnd"/>
            <w:r w:rsidRPr="00C2722C">
              <w:rPr>
                <w:lang w:val="en-ID"/>
              </w:rPr>
              <w:t xml:space="preserve"> </w:t>
            </w:r>
            <w:proofErr w:type="spellStart"/>
            <w:r w:rsidRPr="00C2722C">
              <w:rPr>
                <w:lang w:val="en-ID"/>
              </w:rPr>
              <w:t>peristiwa</w:t>
            </w:r>
            <w:proofErr w:type="spellEnd"/>
            <w:r w:rsidRPr="00C2722C">
              <w:rPr>
                <w:lang w:val="en-ID"/>
              </w:rPr>
              <w:t xml:space="preserve"> </w:t>
            </w:r>
            <w:proofErr w:type="spellStart"/>
            <w:r w:rsidRPr="00C2722C">
              <w:rPr>
                <w:lang w:val="en-ID"/>
              </w:rPr>
              <w:t>bersejarah</w:t>
            </w:r>
            <w:proofErr w:type="spellEnd"/>
            <w:r w:rsidRPr="00C2722C">
              <w:rPr>
                <w:lang w:val="en-ID"/>
              </w:rPr>
              <w:t xml:space="preserve"> </w:t>
            </w:r>
            <w:proofErr w:type="spellStart"/>
            <w:r w:rsidRPr="00C2722C">
              <w:rPr>
                <w:lang w:val="en-ID"/>
              </w:rPr>
              <w:lastRenderedPageBreak/>
              <w:t>keluarga</w:t>
            </w:r>
            <w:proofErr w:type="spellEnd"/>
            <w:r w:rsidRPr="00C2722C">
              <w:rPr>
                <w:lang w:val="en-ID"/>
              </w:rPr>
              <w:t xml:space="preserve"> yang </w:t>
            </w:r>
            <w:proofErr w:type="spellStart"/>
            <w:r w:rsidRPr="00C2722C">
              <w:rPr>
                <w:lang w:val="en-ID"/>
              </w:rPr>
              <w:t>selalu</w:t>
            </w:r>
            <w:proofErr w:type="spellEnd"/>
            <w:r w:rsidRPr="00C2722C">
              <w:rPr>
                <w:lang w:val="en-ID"/>
              </w:rPr>
              <w:t xml:space="preserve"> </w:t>
            </w:r>
            <w:proofErr w:type="spellStart"/>
            <w:r w:rsidRPr="00C2722C">
              <w:rPr>
                <w:lang w:val="en-ID"/>
              </w:rPr>
              <w:t>diceritakan</w:t>
            </w:r>
            <w:proofErr w:type="spellEnd"/>
            <w:r w:rsidRPr="00C2722C">
              <w:rPr>
                <w:lang w:val="en-ID"/>
              </w:rPr>
              <w:t xml:space="preserve"> </w:t>
            </w:r>
            <w:proofErr w:type="spellStart"/>
            <w:r w:rsidRPr="00C2722C">
              <w:rPr>
                <w:lang w:val="en-ID"/>
              </w:rPr>
              <w:t>ulang</w:t>
            </w:r>
            <w:proofErr w:type="spellEnd"/>
            <w:r w:rsidRPr="00C2722C">
              <w:rPr>
                <w:lang w:val="en-ID"/>
              </w:rPr>
              <w:t xml:space="preserve"> </w:t>
            </w:r>
            <w:proofErr w:type="spellStart"/>
            <w:r w:rsidRPr="00C2722C">
              <w:rPr>
                <w:lang w:val="en-ID"/>
              </w:rPr>
              <w:t>untuk</w:t>
            </w:r>
            <w:proofErr w:type="spellEnd"/>
            <w:r w:rsidRPr="00C2722C">
              <w:rPr>
                <w:lang w:val="en-ID"/>
              </w:rPr>
              <w:t xml:space="preserve"> </w:t>
            </w:r>
            <w:proofErr w:type="spellStart"/>
            <w:r w:rsidRPr="00C2722C">
              <w:rPr>
                <w:lang w:val="en-ID"/>
              </w:rPr>
              <w:t>diingat</w:t>
            </w:r>
            <w:proofErr w:type="spellEnd"/>
            <w:r w:rsidRPr="00C2722C">
              <w:rPr>
                <w:lang w:val="en-ID"/>
              </w:rPr>
              <w:t xml:space="preserve"> </w:t>
            </w:r>
            <w:proofErr w:type="spellStart"/>
            <w:r w:rsidRPr="00C2722C">
              <w:rPr>
                <w:lang w:val="en-ID"/>
              </w:rPr>
              <w:t>anak</w:t>
            </w:r>
            <w:proofErr w:type="spellEnd"/>
            <w:r w:rsidRPr="00C2722C">
              <w:rPr>
                <w:lang w:val="en-ID"/>
              </w:rPr>
              <w:t xml:space="preserve"> </w:t>
            </w:r>
            <w:proofErr w:type="spellStart"/>
            <w:r w:rsidRPr="00C2722C">
              <w:rPr>
                <w:lang w:val="en-ID"/>
              </w:rPr>
              <w:t>cucu</w:t>
            </w:r>
            <w:proofErr w:type="spellEnd"/>
            <w:r w:rsidRPr="00C2722C">
              <w:rPr>
                <w:lang w:val="en-ID"/>
              </w:rPr>
              <w:t>?</w:t>
            </w:r>
          </w:p>
        </w:tc>
        <w:tc>
          <w:tcPr>
            <w:tcW w:w="0" w:type="auto"/>
            <w:vAlign w:val="center"/>
          </w:tcPr>
          <w:p w14:paraId="37F53F18" w14:textId="7A5763E1" w:rsidR="004F283D" w:rsidRPr="00C2722C" w:rsidRDefault="00E80046" w:rsidP="004F283D">
            <w:pPr>
              <w:rPr>
                <w:lang w:val="en-ID"/>
              </w:rPr>
            </w:pPr>
            <w:r>
              <w:rPr>
                <w:lang w:val="en-ID"/>
              </w:rPr>
              <w:lastRenderedPageBreak/>
              <w:t xml:space="preserve">Ketika papa lulus SMA </w:t>
            </w:r>
            <w:proofErr w:type="spellStart"/>
            <w:r>
              <w:rPr>
                <w:lang w:val="en-ID"/>
              </w:rPr>
              <w:t>berkeinginan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masuk</w:t>
            </w:r>
            <w:proofErr w:type="spellEnd"/>
            <w:r>
              <w:rPr>
                <w:lang w:val="en-ID"/>
              </w:rPr>
              <w:t xml:space="preserve"> </w:t>
            </w:r>
            <w:proofErr w:type="spellStart"/>
            <w:r>
              <w:rPr>
                <w:lang w:val="en-ID"/>
              </w:rPr>
              <w:lastRenderedPageBreak/>
              <w:t>tentara</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pengalaman</w:t>
            </w:r>
            <w:proofErr w:type="spellEnd"/>
            <w:r>
              <w:rPr>
                <w:lang w:val="en-ID"/>
              </w:rPr>
              <w:t xml:space="preserve"> </w:t>
            </w:r>
            <w:proofErr w:type="spellStart"/>
            <w:r>
              <w:rPr>
                <w:lang w:val="en-ID"/>
              </w:rPr>
              <w:t>tersebut</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diceritakan</w:t>
            </w:r>
            <w:proofErr w:type="spellEnd"/>
            <w:r>
              <w:rPr>
                <w:lang w:val="en-ID"/>
              </w:rPr>
              <w:t xml:space="preserve"> </w:t>
            </w:r>
            <w:proofErr w:type="spellStart"/>
            <w:r>
              <w:rPr>
                <w:lang w:val="en-ID"/>
              </w:rPr>
              <w:t>sehingga</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motivasi</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pengaruh</w:t>
            </w:r>
            <w:proofErr w:type="spellEnd"/>
            <w:r>
              <w:rPr>
                <w:lang w:val="en-ID"/>
              </w:rPr>
              <w:t xml:space="preserve"> </w:t>
            </w:r>
            <w:proofErr w:type="spellStart"/>
            <w:r>
              <w:rPr>
                <w:lang w:val="en-ID"/>
              </w:rPr>
              <w:t>bagi</w:t>
            </w:r>
            <w:proofErr w:type="spellEnd"/>
            <w:r>
              <w:rPr>
                <w:lang w:val="en-ID"/>
              </w:rPr>
              <w:t xml:space="preserve"> </w:t>
            </w:r>
            <w:proofErr w:type="spellStart"/>
            <w:r>
              <w:rPr>
                <w:lang w:val="en-ID"/>
              </w:rPr>
              <w:t>anak</w:t>
            </w:r>
            <w:proofErr w:type="spellEnd"/>
            <w:r>
              <w:rPr>
                <w:lang w:val="en-ID"/>
              </w:rPr>
              <w:t>.</w:t>
            </w:r>
          </w:p>
        </w:tc>
      </w:tr>
      <w:tr w:rsidR="00874847" w:rsidRPr="00C2722C" w14:paraId="51D35C76" w14:textId="77777777">
        <w:trPr>
          <w:tblCellSpacing w:w="15" w:type="dxa"/>
        </w:trPr>
        <w:tc>
          <w:tcPr>
            <w:tcW w:w="0" w:type="auto"/>
            <w:vAlign w:val="center"/>
          </w:tcPr>
          <w:p w14:paraId="20DF5006" w14:textId="5216FB95" w:rsidR="004F283D" w:rsidRPr="00C2722C" w:rsidRDefault="004F283D" w:rsidP="004F283D">
            <w:pPr>
              <w:rPr>
                <w:lang w:val="en-ID"/>
              </w:rPr>
            </w:pPr>
            <w:proofErr w:type="spellStart"/>
            <w:r w:rsidRPr="00C2722C">
              <w:rPr>
                <w:lang w:val="en-ID"/>
              </w:rPr>
              <w:lastRenderedPageBreak/>
              <w:t>Apa</w:t>
            </w:r>
            <w:proofErr w:type="spellEnd"/>
            <w:r w:rsidRPr="00C2722C">
              <w:rPr>
                <w:lang w:val="en-ID"/>
              </w:rPr>
              <w:t xml:space="preserve"> </w:t>
            </w:r>
            <w:proofErr w:type="spellStart"/>
            <w:r w:rsidRPr="00C2722C">
              <w:rPr>
                <w:lang w:val="en-ID"/>
              </w:rPr>
              <w:t>pelajaran</w:t>
            </w:r>
            <w:proofErr w:type="spellEnd"/>
            <w:r w:rsidRPr="00C2722C">
              <w:rPr>
                <w:lang w:val="en-ID"/>
              </w:rPr>
              <w:t xml:space="preserve"> </w:t>
            </w:r>
            <w:proofErr w:type="spellStart"/>
            <w:r w:rsidRPr="00C2722C">
              <w:rPr>
                <w:lang w:val="en-ID"/>
              </w:rPr>
              <w:t>hidup</w:t>
            </w:r>
            <w:proofErr w:type="spellEnd"/>
            <w:r w:rsidRPr="00C2722C">
              <w:rPr>
                <w:lang w:val="en-ID"/>
              </w:rPr>
              <w:t xml:space="preserve"> </w:t>
            </w:r>
            <w:proofErr w:type="spellStart"/>
            <w:r w:rsidRPr="00C2722C">
              <w:rPr>
                <w:lang w:val="en-ID"/>
              </w:rPr>
              <w:t>terbesar</w:t>
            </w:r>
            <w:proofErr w:type="spellEnd"/>
            <w:r w:rsidRPr="00C2722C">
              <w:rPr>
                <w:lang w:val="en-ID"/>
              </w:rPr>
              <w:t xml:space="preserve"> </w:t>
            </w:r>
            <w:proofErr w:type="spellStart"/>
            <w:r w:rsidRPr="00C2722C">
              <w:rPr>
                <w:lang w:val="en-ID"/>
              </w:rPr>
              <w:t>dari</w:t>
            </w:r>
            <w:proofErr w:type="spellEnd"/>
            <w:r w:rsidRPr="00C2722C">
              <w:rPr>
                <w:lang w:val="en-ID"/>
              </w:rPr>
              <w:t xml:space="preserve"> masa </w:t>
            </w:r>
            <w:proofErr w:type="spellStart"/>
            <w:r w:rsidRPr="00C2722C">
              <w:rPr>
                <w:lang w:val="en-ID"/>
              </w:rPr>
              <w:t>lalu</w:t>
            </w:r>
            <w:proofErr w:type="spellEnd"/>
            <w:r w:rsidRPr="00C2722C">
              <w:rPr>
                <w:lang w:val="en-ID"/>
              </w:rPr>
              <w:t xml:space="preserve"> </w:t>
            </w:r>
            <w:proofErr w:type="spellStart"/>
            <w:r w:rsidRPr="00C2722C">
              <w:rPr>
                <w:lang w:val="en-ID"/>
              </w:rPr>
              <w:t>keluarga</w:t>
            </w:r>
            <w:proofErr w:type="spellEnd"/>
            <w:r w:rsidRPr="00C2722C">
              <w:rPr>
                <w:lang w:val="en-ID"/>
              </w:rPr>
              <w:t>?</w:t>
            </w:r>
          </w:p>
        </w:tc>
        <w:tc>
          <w:tcPr>
            <w:tcW w:w="0" w:type="auto"/>
            <w:vAlign w:val="center"/>
          </w:tcPr>
          <w:p w14:paraId="320DADDA" w14:textId="5C6FDFDC" w:rsidR="004F283D" w:rsidRPr="00C2722C" w:rsidRDefault="00037E30" w:rsidP="004F283D">
            <w:pPr>
              <w:rPr>
                <w:lang w:val="en-ID"/>
              </w:rPr>
            </w:pPr>
            <w:r>
              <w:rPr>
                <w:lang w:val="en-ID"/>
              </w:rPr>
              <w:t xml:space="preserve">Pasang </w:t>
            </w:r>
            <w:proofErr w:type="spellStart"/>
            <w:r>
              <w:rPr>
                <w:lang w:val="en-ID"/>
              </w:rPr>
              <w:t>surutnya</w:t>
            </w:r>
            <w:proofErr w:type="spellEnd"/>
            <w:r>
              <w:rPr>
                <w:lang w:val="en-ID"/>
              </w:rPr>
              <w:t xml:space="preserve"> </w:t>
            </w:r>
            <w:proofErr w:type="spellStart"/>
            <w:r>
              <w:rPr>
                <w:lang w:val="en-ID"/>
              </w:rPr>
              <w:t>ekonomi</w:t>
            </w:r>
            <w:proofErr w:type="spellEnd"/>
            <w:r>
              <w:rPr>
                <w:lang w:val="en-ID"/>
              </w:rPr>
              <w:t xml:space="preserve"> </w:t>
            </w:r>
            <w:proofErr w:type="spellStart"/>
            <w:r>
              <w:rPr>
                <w:lang w:val="en-ID"/>
              </w:rPr>
              <w:t>bangsa</w:t>
            </w:r>
            <w:proofErr w:type="spellEnd"/>
            <w:r>
              <w:rPr>
                <w:lang w:val="en-ID"/>
              </w:rPr>
              <w:t xml:space="preserve"> </w:t>
            </w:r>
            <w:proofErr w:type="spellStart"/>
            <w:r>
              <w:rPr>
                <w:lang w:val="en-ID"/>
              </w:rPr>
              <w:t>memengaruhi</w:t>
            </w:r>
            <w:proofErr w:type="spellEnd"/>
            <w:r>
              <w:rPr>
                <w:lang w:val="en-ID"/>
              </w:rPr>
              <w:t xml:space="preserve"> </w:t>
            </w:r>
            <w:proofErr w:type="spellStart"/>
            <w:r>
              <w:rPr>
                <w:lang w:val="en-ID"/>
              </w:rPr>
              <w:t>kehidupan</w:t>
            </w:r>
            <w:proofErr w:type="spellEnd"/>
            <w:r>
              <w:rPr>
                <w:lang w:val="en-ID"/>
              </w:rPr>
              <w:t xml:space="preserve"> </w:t>
            </w:r>
            <w:proofErr w:type="spellStart"/>
            <w:r>
              <w:rPr>
                <w:lang w:val="en-ID"/>
              </w:rPr>
              <w:t>masyarakat</w:t>
            </w:r>
            <w:proofErr w:type="spellEnd"/>
            <w:r>
              <w:rPr>
                <w:lang w:val="en-ID"/>
              </w:rPr>
              <w:t xml:space="preserve"> (</w:t>
            </w:r>
            <w:proofErr w:type="spellStart"/>
            <w:r>
              <w:rPr>
                <w:lang w:val="en-ID"/>
              </w:rPr>
              <w:t>Krisis</w:t>
            </w:r>
            <w:proofErr w:type="spellEnd"/>
            <w:r>
              <w:rPr>
                <w:lang w:val="en-ID"/>
              </w:rPr>
              <w:t xml:space="preserve"> </w:t>
            </w:r>
            <w:proofErr w:type="spellStart"/>
            <w:r>
              <w:rPr>
                <w:lang w:val="en-ID"/>
              </w:rPr>
              <w:t>Moneter</w:t>
            </w:r>
            <w:proofErr w:type="spellEnd"/>
            <w:r>
              <w:rPr>
                <w:lang w:val="en-ID"/>
              </w:rPr>
              <w:t xml:space="preserve"> 1998). Dollar naik, </w:t>
            </w:r>
            <w:proofErr w:type="spellStart"/>
            <w:r>
              <w:rPr>
                <w:lang w:val="en-ID"/>
              </w:rPr>
              <w:t>harga</w:t>
            </w:r>
            <w:proofErr w:type="spellEnd"/>
            <w:r>
              <w:rPr>
                <w:lang w:val="en-ID"/>
              </w:rPr>
              <w:t xml:space="preserve"> naik, </w:t>
            </w:r>
            <w:proofErr w:type="spellStart"/>
            <w:r>
              <w:rPr>
                <w:lang w:val="en-ID"/>
              </w:rPr>
              <w:t>penghasilan</w:t>
            </w:r>
            <w:proofErr w:type="spellEnd"/>
            <w:r>
              <w:rPr>
                <w:lang w:val="en-ID"/>
              </w:rPr>
              <w:t xml:space="preserve"> </w:t>
            </w:r>
            <w:proofErr w:type="spellStart"/>
            <w:r>
              <w:rPr>
                <w:lang w:val="en-ID"/>
              </w:rPr>
              <w:t>tidak</w:t>
            </w:r>
            <w:proofErr w:type="spellEnd"/>
            <w:r>
              <w:rPr>
                <w:lang w:val="en-ID"/>
              </w:rPr>
              <w:t xml:space="preserve"> naik. </w:t>
            </w:r>
            <w:proofErr w:type="spellStart"/>
            <w:r>
              <w:rPr>
                <w:lang w:val="en-ID"/>
              </w:rPr>
              <w:t>Namun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itu</w:t>
            </w:r>
            <w:proofErr w:type="spellEnd"/>
            <w:r>
              <w:rPr>
                <w:lang w:val="en-ID"/>
              </w:rPr>
              <w:t xml:space="preserve">, </w:t>
            </w:r>
            <w:proofErr w:type="spellStart"/>
            <w:r>
              <w:rPr>
                <w:lang w:val="en-ID"/>
              </w:rPr>
              <w:t>kita</w:t>
            </w:r>
            <w:proofErr w:type="spellEnd"/>
            <w:r>
              <w:rPr>
                <w:lang w:val="en-ID"/>
              </w:rPr>
              <w:t xml:space="preserve"> </w:t>
            </w:r>
            <w:proofErr w:type="spellStart"/>
            <w:r>
              <w:rPr>
                <w:lang w:val="en-ID"/>
              </w:rPr>
              <w:t>tetap</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bertahan</w:t>
            </w:r>
            <w:proofErr w:type="spellEnd"/>
            <w:r>
              <w:rPr>
                <w:lang w:val="en-ID"/>
              </w:rPr>
              <w:t xml:space="preserve"> </w:t>
            </w:r>
            <w:proofErr w:type="spellStart"/>
            <w:r>
              <w:rPr>
                <w:lang w:val="en-ID"/>
              </w:rPr>
              <w:t>hidup</w:t>
            </w:r>
            <w:proofErr w:type="spellEnd"/>
            <w:r>
              <w:rPr>
                <w:lang w:val="en-ID"/>
              </w:rPr>
              <w:t>.</w:t>
            </w:r>
          </w:p>
        </w:tc>
      </w:tr>
      <w:tr w:rsidR="00874847" w:rsidRPr="00C2722C" w14:paraId="19D6022D" w14:textId="77777777">
        <w:trPr>
          <w:tblCellSpacing w:w="15" w:type="dxa"/>
        </w:trPr>
        <w:tc>
          <w:tcPr>
            <w:tcW w:w="0" w:type="auto"/>
            <w:vAlign w:val="center"/>
          </w:tcPr>
          <w:p w14:paraId="38ED8585" w14:textId="56BE747F" w:rsidR="004F283D" w:rsidRPr="00C2722C" w:rsidRDefault="004F283D" w:rsidP="004F283D">
            <w:pPr>
              <w:rPr>
                <w:lang w:val="en-ID"/>
              </w:rPr>
            </w:pPr>
            <w:proofErr w:type="spellStart"/>
            <w:r w:rsidRPr="00C2722C">
              <w:rPr>
                <w:lang w:val="en-ID"/>
              </w:rPr>
              <w:t>Bagaimana</w:t>
            </w:r>
            <w:proofErr w:type="spellEnd"/>
            <w:r w:rsidRPr="00C2722C">
              <w:rPr>
                <w:lang w:val="en-ID"/>
              </w:rPr>
              <w:t xml:space="preserve"> </w:t>
            </w:r>
            <w:proofErr w:type="spellStart"/>
            <w:r w:rsidRPr="00C2722C">
              <w:rPr>
                <w:lang w:val="en-ID"/>
              </w:rPr>
              <w:t>keluarga</w:t>
            </w:r>
            <w:proofErr w:type="spellEnd"/>
            <w:r w:rsidRPr="00C2722C">
              <w:rPr>
                <w:lang w:val="en-ID"/>
              </w:rPr>
              <w:t xml:space="preserve"> </w:t>
            </w:r>
            <w:proofErr w:type="spellStart"/>
            <w:r w:rsidRPr="00C2722C">
              <w:rPr>
                <w:lang w:val="en-ID"/>
              </w:rPr>
              <w:t>menjaga</w:t>
            </w:r>
            <w:proofErr w:type="spellEnd"/>
            <w:r w:rsidRPr="00C2722C">
              <w:rPr>
                <w:lang w:val="en-ID"/>
              </w:rPr>
              <w:t xml:space="preserve"> </w:t>
            </w:r>
            <w:proofErr w:type="spellStart"/>
            <w:r w:rsidRPr="00C2722C">
              <w:rPr>
                <w:lang w:val="en-ID"/>
              </w:rPr>
              <w:t>hubungan</w:t>
            </w:r>
            <w:proofErr w:type="spellEnd"/>
            <w:r w:rsidRPr="00C2722C">
              <w:rPr>
                <w:lang w:val="en-ID"/>
              </w:rPr>
              <w:t xml:space="preserve"> </w:t>
            </w:r>
            <w:proofErr w:type="spellStart"/>
            <w:r w:rsidRPr="00C2722C">
              <w:rPr>
                <w:lang w:val="en-ID"/>
              </w:rPr>
              <w:t>dengan</w:t>
            </w:r>
            <w:proofErr w:type="spellEnd"/>
            <w:r w:rsidRPr="00C2722C">
              <w:rPr>
                <w:lang w:val="en-ID"/>
              </w:rPr>
              <w:t xml:space="preserve"> </w:t>
            </w:r>
            <w:proofErr w:type="spellStart"/>
            <w:r w:rsidRPr="00C2722C">
              <w:rPr>
                <w:lang w:val="en-ID"/>
              </w:rPr>
              <w:t>sesama</w:t>
            </w:r>
            <w:proofErr w:type="spellEnd"/>
            <w:r w:rsidRPr="00C2722C">
              <w:rPr>
                <w:lang w:val="en-ID"/>
              </w:rPr>
              <w:t xml:space="preserve"> dan </w:t>
            </w:r>
            <w:proofErr w:type="spellStart"/>
            <w:r w:rsidRPr="00C2722C">
              <w:rPr>
                <w:lang w:val="en-ID"/>
              </w:rPr>
              <w:t>menghormati</w:t>
            </w:r>
            <w:proofErr w:type="spellEnd"/>
            <w:r w:rsidRPr="00C2722C">
              <w:rPr>
                <w:lang w:val="en-ID"/>
              </w:rPr>
              <w:t xml:space="preserve"> </w:t>
            </w:r>
            <w:proofErr w:type="spellStart"/>
            <w:r w:rsidRPr="00C2722C">
              <w:rPr>
                <w:lang w:val="en-ID"/>
              </w:rPr>
              <w:t>aturan</w:t>
            </w:r>
            <w:proofErr w:type="spellEnd"/>
            <w:r w:rsidRPr="00C2722C">
              <w:rPr>
                <w:lang w:val="en-ID"/>
              </w:rPr>
              <w:t xml:space="preserve"> </w:t>
            </w:r>
            <w:proofErr w:type="spellStart"/>
            <w:r w:rsidRPr="00C2722C">
              <w:rPr>
                <w:lang w:val="en-ID"/>
              </w:rPr>
              <w:t>atau</w:t>
            </w:r>
            <w:proofErr w:type="spellEnd"/>
            <w:r w:rsidRPr="00C2722C">
              <w:rPr>
                <w:lang w:val="en-ID"/>
              </w:rPr>
              <w:t xml:space="preserve"> </w:t>
            </w:r>
            <w:proofErr w:type="spellStart"/>
            <w:r w:rsidRPr="00C2722C">
              <w:rPr>
                <w:lang w:val="en-ID"/>
              </w:rPr>
              <w:t>hukum</w:t>
            </w:r>
            <w:proofErr w:type="spellEnd"/>
            <w:r w:rsidRPr="00C2722C">
              <w:rPr>
                <w:lang w:val="en-ID"/>
              </w:rPr>
              <w:t xml:space="preserve"> pada </w:t>
            </w:r>
            <w:proofErr w:type="spellStart"/>
            <w:r w:rsidRPr="00C2722C">
              <w:rPr>
                <w:lang w:val="en-ID"/>
              </w:rPr>
              <w:t>zamannya</w:t>
            </w:r>
            <w:proofErr w:type="spellEnd"/>
            <w:r w:rsidRPr="00C2722C">
              <w:rPr>
                <w:lang w:val="en-ID"/>
              </w:rPr>
              <w:t>?</w:t>
            </w:r>
          </w:p>
        </w:tc>
        <w:tc>
          <w:tcPr>
            <w:tcW w:w="0" w:type="auto"/>
            <w:vAlign w:val="center"/>
          </w:tcPr>
          <w:p w14:paraId="0B280860" w14:textId="4430D468" w:rsidR="004F283D" w:rsidRPr="00C2722C" w:rsidRDefault="00037E30" w:rsidP="004F283D">
            <w:pPr>
              <w:rPr>
                <w:lang w:val="en-ID"/>
              </w:rPr>
            </w:pPr>
            <w:proofErr w:type="spellStart"/>
            <w:r>
              <w:rPr>
                <w:lang w:val="en-ID"/>
              </w:rPr>
              <w:t>Sebagai</w:t>
            </w:r>
            <w:proofErr w:type="spellEnd"/>
            <w:r>
              <w:rPr>
                <w:lang w:val="en-ID"/>
              </w:rPr>
              <w:t xml:space="preserve"> </w:t>
            </w:r>
            <w:proofErr w:type="spellStart"/>
            <w:r>
              <w:rPr>
                <w:lang w:val="en-ID"/>
              </w:rPr>
              <w:t>warga</w:t>
            </w:r>
            <w:proofErr w:type="spellEnd"/>
            <w:r>
              <w:rPr>
                <w:lang w:val="en-ID"/>
              </w:rPr>
              <w:t xml:space="preserve"> negara, </w:t>
            </w:r>
            <w:proofErr w:type="spellStart"/>
            <w:r>
              <w:rPr>
                <w:lang w:val="en-ID"/>
              </w:rPr>
              <w:t>jelas</w:t>
            </w:r>
            <w:proofErr w:type="spellEnd"/>
            <w:r>
              <w:rPr>
                <w:lang w:val="en-ID"/>
              </w:rPr>
              <w:t xml:space="preserve"> </w:t>
            </w:r>
            <w:proofErr w:type="spellStart"/>
            <w:r>
              <w:rPr>
                <w:lang w:val="en-ID"/>
              </w:rPr>
              <w:t>kita</w:t>
            </w:r>
            <w:proofErr w:type="spellEnd"/>
            <w:r>
              <w:rPr>
                <w:lang w:val="en-ID"/>
              </w:rPr>
              <w:t xml:space="preserve"> </w:t>
            </w:r>
            <w:proofErr w:type="spellStart"/>
            <w:r>
              <w:rPr>
                <w:lang w:val="en-ID"/>
              </w:rPr>
              <w:t>taat</w:t>
            </w:r>
            <w:proofErr w:type="spellEnd"/>
            <w:r>
              <w:rPr>
                <w:lang w:val="en-ID"/>
              </w:rPr>
              <w:t xml:space="preserve"> </w:t>
            </w:r>
            <w:proofErr w:type="spellStart"/>
            <w:r>
              <w:rPr>
                <w:lang w:val="en-ID"/>
              </w:rPr>
              <w:t>terhadap</w:t>
            </w:r>
            <w:proofErr w:type="spellEnd"/>
            <w:r>
              <w:rPr>
                <w:lang w:val="en-ID"/>
              </w:rPr>
              <w:t xml:space="preserve"> </w:t>
            </w:r>
            <w:proofErr w:type="spellStart"/>
            <w:r>
              <w:rPr>
                <w:lang w:val="en-ID"/>
              </w:rPr>
              <w:t>hukum</w:t>
            </w:r>
            <w:proofErr w:type="spellEnd"/>
            <w:r>
              <w:rPr>
                <w:lang w:val="en-ID"/>
              </w:rPr>
              <w:t xml:space="preserve">. Karena </w:t>
            </w:r>
            <w:proofErr w:type="spellStart"/>
            <w:r>
              <w:rPr>
                <w:lang w:val="en-ID"/>
              </w:rPr>
              <w:t>hukum</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panglima</w:t>
            </w:r>
            <w:proofErr w:type="spellEnd"/>
            <w:r>
              <w:rPr>
                <w:lang w:val="en-ID"/>
              </w:rPr>
              <w:t xml:space="preserve"> </w:t>
            </w:r>
            <w:proofErr w:type="spellStart"/>
            <w:r>
              <w:rPr>
                <w:lang w:val="en-ID"/>
              </w:rPr>
              <w:t>tertinggi</w:t>
            </w:r>
            <w:proofErr w:type="spellEnd"/>
            <w:r>
              <w:rPr>
                <w:lang w:val="en-ID"/>
              </w:rPr>
              <w:t xml:space="preserve"> di negara </w:t>
            </w:r>
            <w:proofErr w:type="spellStart"/>
            <w:r>
              <w:rPr>
                <w:lang w:val="en-ID"/>
              </w:rPr>
              <w:t>ini</w:t>
            </w:r>
            <w:proofErr w:type="spellEnd"/>
            <w:r>
              <w:rPr>
                <w:lang w:val="en-ID"/>
              </w:rPr>
              <w:t xml:space="preserve">. Jadi, </w:t>
            </w:r>
            <w:proofErr w:type="spellStart"/>
            <w:r>
              <w:rPr>
                <w:lang w:val="en-ID"/>
              </w:rPr>
              <w:t>setiap</w:t>
            </w:r>
            <w:proofErr w:type="spellEnd"/>
            <w:r>
              <w:rPr>
                <w:lang w:val="en-ID"/>
              </w:rPr>
              <w:t xml:space="preserve"> </w:t>
            </w:r>
            <w:proofErr w:type="spellStart"/>
            <w:r>
              <w:rPr>
                <w:lang w:val="en-ID"/>
              </w:rPr>
              <w:t>ada</w:t>
            </w:r>
            <w:proofErr w:type="spellEnd"/>
            <w:r>
              <w:rPr>
                <w:lang w:val="en-ID"/>
              </w:rPr>
              <w:t xml:space="preserve"> </w:t>
            </w:r>
            <w:proofErr w:type="spellStart"/>
            <w:r>
              <w:rPr>
                <w:lang w:val="en-ID"/>
              </w:rPr>
              <w:t>permasalahan</w:t>
            </w:r>
            <w:proofErr w:type="spellEnd"/>
            <w:r>
              <w:rPr>
                <w:lang w:val="en-ID"/>
              </w:rPr>
              <w:t xml:space="preserve">, </w:t>
            </w:r>
            <w:proofErr w:type="spellStart"/>
            <w:r>
              <w:rPr>
                <w:lang w:val="en-ID"/>
              </w:rPr>
              <w:t>harus</w:t>
            </w:r>
            <w:proofErr w:type="spellEnd"/>
            <w:r>
              <w:rPr>
                <w:lang w:val="en-ID"/>
              </w:rPr>
              <w:t xml:space="preserve"> </w:t>
            </w:r>
            <w:proofErr w:type="spellStart"/>
            <w:r>
              <w:rPr>
                <w:lang w:val="en-ID"/>
              </w:rPr>
              <w:t>diselesaikan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hukum</w:t>
            </w:r>
            <w:proofErr w:type="spellEnd"/>
            <w:r>
              <w:rPr>
                <w:lang w:val="en-ID"/>
              </w:rPr>
              <w:t>.</w:t>
            </w:r>
          </w:p>
        </w:tc>
      </w:tr>
      <w:tr w:rsidR="00874847" w:rsidRPr="00E44633" w14:paraId="280FE501" w14:textId="77777777">
        <w:trPr>
          <w:tblCellSpacing w:w="15" w:type="dxa"/>
        </w:trPr>
        <w:tc>
          <w:tcPr>
            <w:tcW w:w="0" w:type="auto"/>
            <w:vAlign w:val="center"/>
          </w:tcPr>
          <w:p w14:paraId="4B6C72F4" w14:textId="1D045BAE" w:rsidR="00E44633" w:rsidRPr="00E44633" w:rsidRDefault="00E44633" w:rsidP="00E44633">
            <w:pPr>
              <w:rPr>
                <w:lang w:val="it-IT"/>
              </w:rPr>
            </w:pPr>
            <w:r w:rsidRPr="00C2722C">
              <w:rPr>
                <w:lang w:val="it-IT"/>
              </w:rPr>
              <w:t>Dalam masa-masa sulit (misalnya masa perang, kesulitan ekonomi, atau perubahan zaman), bagaimana keluarga tetap beriman?</w:t>
            </w:r>
          </w:p>
        </w:tc>
        <w:tc>
          <w:tcPr>
            <w:tcW w:w="0" w:type="auto"/>
            <w:vAlign w:val="center"/>
          </w:tcPr>
          <w:p w14:paraId="1A82D41C" w14:textId="66502B00" w:rsidR="00E44633" w:rsidRPr="00E44633" w:rsidRDefault="00874847" w:rsidP="00E44633">
            <w:pPr>
              <w:rPr>
                <w:lang w:val="it-IT"/>
              </w:rPr>
            </w:pPr>
            <w:r>
              <w:rPr>
                <w:lang w:val="it-IT"/>
              </w:rPr>
              <w:t>Keluarga tetap berfokus pada keyakinan kita. Beribadah di gereja, rumah, dari situlah iman keluarga bertumbuh.</w:t>
            </w:r>
          </w:p>
        </w:tc>
      </w:tr>
      <w:tr w:rsidR="00874847" w:rsidRPr="00E44633" w14:paraId="0FBCF77D" w14:textId="77777777">
        <w:trPr>
          <w:tblCellSpacing w:w="15" w:type="dxa"/>
        </w:trPr>
        <w:tc>
          <w:tcPr>
            <w:tcW w:w="0" w:type="auto"/>
            <w:vAlign w:val="center"/>
          </w:tcPr>
          <w:p w14:paraId="1C5D0F46" w14:textId="4B3DE353" w:rsidR="00E44633" w:rsidRPr="00E44633" w:rsidRDefault="00E44633" w:rsidP="00E44633">
            <w:pPr>
              <w:rPr>
                <w:lang w:val="it-IT"/>
              </w:rPr>
            </w:pPr>
            <w:r w:rsidRPr="00C2722C">
              <w:rPr>
                <w:lang w:val="it-IT"/>
              </w:rPr>
              <w:t>Apakah ada pengalaman di mana keluarga merasakan pertolongan Tuhan secara nyata?</w:t>
            </w:r>
          </w:p>
        </w:tc>
        <w:tc>
          <w:tcPr>
            <w:tcW w:w="0" w:type="auto"/>
            <w:vAlign w:val="center"/>
          </w:tcPr>
          <w:p w14:paraId="2C9E30DD" w14:textId="77777777" w:rsidR="00E44633" w:rsidRDefault="00874847" w:rsidP="00E44633">
            <w:pPr>
              <w:rPr>
                <w:strike/>
                <w:lang w:val="it-IT"/>
              </w:rPr>
            </w:pPr>
            <w:r w:rsidRPr="00797A90">
              <w:rPr>
                <w:strike/>
                <w:lang w:val="it-IT"/>
              </w:rPr>
              <w:t xml:space="preserve">Salah satunya ketika anak mengikuti tes seleksi prajurit TNI, tentunya tidak henti-hentinya doa, beribadah di gereja, meminta pendeta untuk mendoakan juga, membagikan berkat di panti asuhan. Karena pertolongan Tuhan, anak bisa lulus seleksi. </w:t>
            </w:r>
          </w:p>
          <w:p w14:paraId="391FB058" w14:textId="0871754A" w:rsidR="00797A90" w:rsidRPr="00797A90" w:rsidRDefault="00797A90" w:rsidP="00E44633">
            <w:pPr>
              <w:rPr>
                <w:lang w:val="it-IT"/>
              </w:rPr>
            </w:pPr>
            <w:r>
              <w:rPr>
                <w:lang w:val="it-IT"/>
              </w:rPr>
              <w:t xml:space="preserve">Tuhan masih membantu kami sekeluarga ditengah-tengah situasi yang sulit. Meskipun Krismon tidak terlalu berdampak pada keluarga, tapi kami bersyukur karena kami dapat </w:t>
            </w:r>
            <w:r w:rsidR="00F23B46">
              <w:rPr>
                <w:lang w:val="it-IT"/>
              </w:rPr>
              <w:t>dijauhkan dari krisis tersebut oleh karena berkat dan kasih Tuhan yang besar.</w:t>
            </w:r>
          </w:p>
        </w:tc>
      </w:tr>
      <w:tr w:rsidR="00874847" w:rsidRPr="00E44633" w14:paraId="4C13238B" w14:textId="77777777">
        <w:trPr>
          <w:tblCellSpacing w:w="15" w:type="dxa"/>
        </w:trPr>
        <w:tc>
          <w:tcPr>
            <w:tcW w:w="0" w:type="auto"/>
            <w:vAlign w:val="center"/>
          </w:tcPr>
          <w:p w14:paraId="7B671E5B" w14:textId="2046BB13" w:rsidR="00E44633" w:rsidRPr="00E44633" w:rsidRDefault="00E44633" w:rsidP="00E44633">
            <w:pPr>
              <w:rPr>
                <w:lang w:val="it-IT"/>
              </w:rPr>
            </w:pPr>
            <w:r w:rsidRPr="00C2722C">
              <w:rPr>
                <w:lang w:val="it-IT"/>
              </w:rPr>
              <w:t>Dalam masa-masa sulit (misalnya masa perang, kesulitan ekonomi, atau perubahan zaman), bagaimana keluarga tetap beriman?</w:t>
            </w:r>
          </w:p>
        </w:tc>
        <w:tc>
          <w:tcPr>
            <w:tcW w:w="0" w:type="auto"/>
            <w:vAlign w:val="center"/>
          </w:tcPr>
          <w:p w14:paraId="3E047541" w14:textId="236C8A50" w:rsidR="00E44633" w:rsidRPr="00E44633" w:rsidRDefault="00874847" w:rsidP="00E44633">
            <w:pPr>
              <w:rPr>
                <w:lang w:val="it-IT"/>
              </w:rPr>
            </w:pPr>
            <w:r>
              <w:rPr>
                <w:lang w:val="it-IT"/>
              </w:rPr>
              <w:t>Keluarga tetap berfokus pada keyakinan kita. Beribadah di gereja, rumah, dari situlah iman keluarga bertumbuh.</w:t>
            </w:r>
          </w:p>
        </w:tc>
      </w:tr>
      <w:tr w:rsidR="00874847" w:rsidRPr="00E44633" w14:paraId="560E894B" w14:textId="77777777">
        <w:trPr>
          <w:tblCellSpacing w:w="15" w:type="dxa"/>
        </w:trPr>
        <w:tc>
          <w:tcPr>
            <w:tcW w:w="0" w:type="auto"/>
            <w:vAlign w:val="center"/>
          </w:tcPr>
          <w:p w14:paraId="55DBB994" w14:textId="485A2B9B" w:rsidR="00E44633" w:rsidRPr="00E44633" w:rsidRDefault="00E44633" w:rsidP="00E44633">
            <w:pPr>
              <w:rPr>
                <w:lang w:val="it-IT"/>
              </w:rPr>
            </w:pPr>
            <w:r w:rsidRPr="00C2722C">
              <w:rPr>
                <w:lang w:val="it-IT"/>
              </w:rPr>
              <w:t>Kalau Papa/Mama boleh memberi pesan untuk generasi sekarang, pesan apa yang ingin disampaikan agar kami tidak melupakan sejarah keluarga dan iman kami?</w:t>
            </w:r>
          </w:p>
        </w:tc>
        <w:tc>
          <w:tcPr>
            <w:tcW w:w="0" w:type="auto"/>
            <w:vAlign w:val="center"/>
          </w:tcPr>
          <w:p w14:paraId="37776783" w14:textId="77777777" w:rsidR="00E44633" w:rsidRDefault="00874847" w:rsidP="00874847">
            <w:pPr>
              <w:pStyle w:val="ListParagraph"/>
              <w:numPr>
                <w:ilvl w:val="0"/>
                <w:numId w:val="10"/>
              </w:numPr>
              <w:rPr>
                <w:lang w:val="it-IT"/>
              </w:rPr>
            </w:pPr>
            <w:r>
              <w:rPr>
                <w:lang w:val="it-IT"/>
              </w:rPr>
              <w:t>Jangan pernah menyerah pada situasi apapun</w:t>
            </w:r>
          </w:p>
          <w:p w14:paraId="1EB46568" w14:textId="77777777" w:rsidR="00874847" w:rsidRDefault="00874847" w:rsidP="00874847">
            <w:pPr>
              <w:pStyle w:val="ListParagraph"/>
              <w:numPr>
                <w:ilvl w:val="0"/>
                <w:numId w:val="10"/>
              </w:numPr>
              <w:rPr>
                <w:lang w:val="it-IT"/>
              </w:rPr>
            </w:pPr>
            <w:r>
              <w:rPr>
                <w:lang w:val="it-IT"/>
              </w:rPr>
              <w:t>Tetap selalu semangat dan berpikiran positif</w:t>
            </w:r>
          </w:p>
          <w:p w14:paraId="6CB07529" w14:textId="77777777" w:rsidR="00874847" w:rsidRDefault="00874847" w:rsidP="00874847">
            <w:pPr>
              <w:pStyle w:val="ListParagraph"/>
              <w:numPr>
                <w:ilvl w:val="0"/>
                <w:numId w:val="10"/>
              </w:numPr>
              <w:rPr>
                <w:lang w:val="it-IT"/>
              </w:rPr>
            </w:pPr>
            <w:r>
              <w:rPr>
                <w:lang w:val="it-IT"/>
              </w:rPr>
              <w:t>Fokus pada cita-citamu</w:t>
            </w:r>
          </w:p>
          <w:p w14:paraId="696B57A7" w14:textId="734D9510" w:rsidR="00874847" w:rsidRPr="00874847" w:rsidRDefault="00874847" w:rsidP="00874847">
            <w:pPr>
              <w:pStyle w:val="ListParagraph"/>
              <w:numPr>
                <w:ilvl w:val="0"/>
                <w:numId w:val="10"/>
              </w:numPr>
              <w:rPr>
                <w:lang w:val="it-IT"/>
              </w:rPr>
            </w:pPr>
            <w:r>
              <w:rPr>
                <w:lang w:val="it-IT"/>
              </w:rPr>
              <w:t>Selalu bersyukur dan berdoa minta pertolongan pada Tuhan.</w:t>
            </w:r>
          </w:p>
        </w:tc>
      </w:tr>
    </w:tbl>
    <w:p w14:paraId="1C49C128" w14:textId="77777777" w:rsidR="00874847" w:rsidRDefault="00C2722C" w:rsidP="00C2722C">
      <w:pPr>
        <w:rPr>
          <w:lang w:val="it-IT"/>
        </w:rPr>
      </w:pPr>
      <w:r w:rsidRPr="00C2722C">
        <w:rPr>
          <w:rFonts w:ascii="Segoe UI Emoji" w:hAnsi="Segoe UI Emoji" w:cs="Segoe UI Emoji"/>
          <w:lang w:val="en-ID"/>
        </w:rPr>
        <w:lastRenderedPageBreak/>
        <w:t>📸</w:t>
      </w:r>
      <w:r w:rsidRPr="00C2722C">
        <w:rPr>
          <w:lang w:val="it-IT"/>
        </w:rPr>
        <w:t xml:space="preserve"> </w:t>
      </w:r>
      <w:r w:rsidRPr="00C2722C">
        <w:rPr>
          <w:b/>
          <w:bCs/>
          <w:lang w:val="it-IT"/>
        </w:rPr>
        <w:t>Dokumentasi Wawancara</w:t>
      </w:r>
      <w:r w:rsidRPr="00C2722C">
        <w:rPr>
          <w:lang w:val="it-IT"/>
        </w:rPr>
        <w:br/>
        <w:t xml:space="preserve">Tanggal: </w:t>
      </w:r>
      <w:r w:rsidR="00130E1A">
        <w:rPr>
          <w:lang w:val="it-IT"/>
        </w:rPr>
        <w:t>22-10-2025</w:t>
      </w:r>
      <w:r w:rsidRPr="00C2722C">
        <w:rPr>
          <w:lang w:val="it-IT"/>
        </w:rPr>
        <w:br/>
        <w:t xml:space="preserve">Nama Narasumber: </w:t>
      </w:r>
      <w:r w:rsidR="00130E1A">
        <w:rPr>
          <w:lang w:val="it-IT"/>
        </w:rPr>
        <w:t>Eddy Kasmadi</w:t>
      </w:r>
      <w:r w:rsidRPr="00C2722C">
        <w:rPr>
          <w:lang w:val="it-IT"/>
        </w:rPr>
        <w:br/>
        <w:t xml:space="preserve">Keterangan / Foto: </w:t>
      </w:r>
    </w:p>
    <w:p w14:paraId="66154359" w14:textId="2CD902B6" w:rsidR="00C2722C" w:rsidRPr="00C2722C" w:rsidRDefault="00874847" w:rsidP="00C2722C">
      <w:pPr>
        <w:rPr>
          <w:lang w:val="it-IT"/>
        </w:rPr>
      </w:pPr>
      <w:r>
        <w:rPr>
          <w:noProof/>
          <w:lang w:val="it-IT"/>
        </w:rPr>
        <w:drawing>
          <wp:inline distT="0" distB="0" distL="0" distR="0" wp14:anchorId="0991C957" wp14:editId="22D6FDF2">
            <wp:extent cx="2592728" cy="14584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2614927" cy="1470897"/>
                    </a:xfrm>
                    <a:prstGeom prst="rect">
                      <a:avLst/>
                    </a:prstGeom>
                  </pic:spPr>
                </pic:pic>
              </a:graphicData>
            </a:graphic>
          </wp:inline>
        </w:drawing>
      </w:r>
    </w:p>
    <w:p w14:paraId="58C58945" w14:textId="77777777" w:rsidR="00C2722C" w:rsidRPr="00C2722C" w:rsidRDefault="00000000" w:rsidP="00C2722C">
      <w:pPr>
        <w:rPr>
          <w:lang w:val="en-ID"/>
        </w:rPr>
      </w:pPr>
      <w:r>
        <w:rPr>
          <w:noProof/>
          <w:lang w:val="en-ID"/>
        </w:rPr>
        <w:pict w14:anchorId="03E3DED5">
          <v:rect id="_x0000_i1027" style="width:0;height:1.5pt" o:hralign="center" o:hrstd="t" o:hr="t" fillcolor="#a0a0a0" stroked="f"/>
        </w:pict>
      </w:r>
    </w:p>
    <w:p w14:paraId="2D2FF109" w14:textId="77777777" w:rsidR="00C2722C" w:rsidRPr="00C2722C" w:rsidRDefault="00C2722C" w:rsidP="00C2722C">
      <w:pPr>
        <w:rPr>
          <w:b/>
          <w:bCs/>
          <w:lang w:val="it-IT"/>
        </w:rPr>
      </w:pPr>
      <w:r w:rsidRPr="00C2722C">
        <w:rPr>
          <w:rFonts w:ascii="Segoe UI Emoji" w:hAnsi="Segoe UI Emoji" w:cs="Segoe UI Emoji"/>
          <w:b/>
          <w:bCs/>
          <w:lang w:val="en-ID"/>
        </w:rPr>
        <w:t>🌏</w:t>
      </w:r>
      <w:r w:rsidRPr="00C2722C">
        <w:rPr>
          <w:b/>
          <w:bCs/>
          <w:lang w:val="it-IT"/>
        </w:rPr>
        <w:t xml:space="preserve"> C. Masa Reformasi (1998–Sekarang) – Diri Sendiri / Generasi Sekarang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6166"/>
      </w:tblGrid>
      <w:tr w:rsidR="0023500F" w:rsidRPr="00C2722C" w14:paraId="6811EBF3" w14:textId="77777777">
        <w:trPr>
          <w:tblHeader/>
          <w:tblCellSpacing w:w="15" w:type="dxa"/>
        </w:trPr>
        <w:tc>
          <w:tcPr>
            <w:tcW w:w="0" w:type="auto"/>
            <w:vAlign w:val="center"/>
            <w:hideMark/>
          </w:tcPr>
          <w:p w14:paraId="233EBF5D" w14:textId="77777777" w:rsidR="00C2722C" w:rsidRPr="00C2722C" w:rsidRDefault="00C2722C" w:rsidP="00C2722C">
            <w:pPr>
              <w:rPr>
                <w:b/>
                <w:bCs/>
                <w:lang w:val="en-ID"/>
              </w:rPr>
            </w:pPr>
            <w:proofErr w:type="spellStart"/>
            <w:r w:rsidRPr="00C2722C">
              <w:rPr>
                <w:b/>
                <w:bCs/>
                <w:lang w:val="en-ID"/>
              </w:rPr>
              <w:t>Pertanyaan</w:t>
            </w:r>
            <w:proofErr w:type="spellEnd"/>
          </w:p>
        </w:tc>
        <w:tc>
          <w:tcPr>
            <w:tcW w:w="0" w:type="auto"/>
            <w:vAlign w:val="center"/>
            <w:hideMark/>
          </w:tcPr>
          <w:p w14:paraId="39400523" w14:textId="77777777" w:rsidR="00C2722C" w:rsidRPr="00C2722C" w:rsidRDefault="00C2722C" w:rsidP="00C2722C">
            <w:pPr>
              <w:rPr>
                <w:b/>
                <w:bCs/>
                <w:lang w:val="en-ID"/>
              </w:rPr>
            </w:pPr>
            <w:proofErr w:type="spellStart"/>
            <w:r w:rsidRPr="00C2722C">
              <w:rPr>
                <w:b/>
                <w:bCs/>
                <w:lang w:val="en-ID"/>
              </w:rPr>
              <w:t>Jawaban</w:t>
            </w:r>
            <w:proofErr w:type="spellEnd"/>
            <w:r w:rsidRPr="00C2722C">
              <w:rPr>
                <w:b/>
                <w:bCs/>
                <w:lang w:val="en-ID"/>
              </w:rPr>
              <w:t xml:space="preserve"> / </w:t>
            </w:r>
            <w:proofErr w:type="spellStart"/>
            <w:r w:rsidRPr="00C2722C">
              <w:rPr>
                <w:b/>
                <w:bCs/>
                <w:lang w:val="en-ID"/>
              </w:rPr>
              <w:t>Catatan</w:t>
            </w:r>
            <w:proofErr w:type="spellEnd"/>
            <w:r w:rsidRPr="00C2722C">
              <w:rPr>
                <w:b/>
                <w:bCs/>
                <w:lang w:val="en-ID"/>
              </w:rPr>
              <w:t xml:space="preserve"> </w:t>
            </w:r>
            <w:proofErr w:type="spellStart"/>
            <w:r w:rsidRPr="00C2722C">
              <w:rPr>
                <w:b/>
                <w:bCs/>
                <w:lang w:val="en-ID"/>
              </w:rPr>
              <w:t>Wawancara</w:t>
            </w:r>
            <w:proofErr w:type="spellEnd"/>
          </w:p>
        </w:tc>
      </w:tr>
      <w:tr w:rsidR="0023500F" w:rsidRPr="00C2722C" w14:paraId="6E91C1DC" w14:textId="77777777">
        <w:trPr>
          <w:tblCellSpacing w:w="15" w:type="dxa"/>
        </w:trPr>
        <w:tc>
          <w:tcPr>
            <w:tcW w:w="0" w:type="auto"/>
            <w:vAlign w:val="center"/>
            <w:hideMark/>
          </w:tcPr>
          <w:p w14:paraId="1295BA1F" w14:textId="77777777" w:rsidR="00C2722C" w:rsidRPr="00C2722C" w:rsidRDefault="00C2722C" w:rsidP="00C2722C">
            <w:pPr>
              <w:rPr>
                <w:lang w:val="it-IT"/>
              </w:rPr>
            </w:pPr>
            <w:r w:rsidRPr="00C2722C">
              <w:rPr>
                <w:lang w:val="it-IT"/>
              </w:rPr>
              <w:t>Apa yang berubah dari cara hidup, cara belajar, atau cara berpendapat dibanding masa orang tua?</w:t>
            </w:r>
          </w:p>
        </w:tc>
        <w:tc>
          <w:tcPr>
            <w:tcW w:w="0" w:type="auto"/>
            <w:vAlign w:val="center"/>
            <w:hideMark/>
          </w:tcPr>
          <w:p w14:paraId="1511FFDF" w14:textId="008AC015" w:rsidR="00C2722C" w:rsidRPr="00C2722C" w:rsidRDefault="00BD505E" w:rsidP="00C2722C">
            <w:pPr>
              <w:rPr>
                <w:lang w:val="it-IT"/>
              </w:rPr>
            </w:pPr>
            <w:r>
              <w:rPr>
                <w:lang w:val="it-IT"/>
              </w:rPr>
              <w:t xml:space="preserve">Yang saya </w:t>
            </w:r>
            <w:r w:rsidR="0023500F">
              <w:rPr>
                <w:lang w:val="it-IT"/>
              </w:rPr>
              <w:t>dapati, dimasa sekarang</w:t>
            </w:r>
            <w:r>
              <w:rPr>
                <w:lang w:val="it-IT"/>
              </w:rPr>
              <w:t xml:space="preserve"> kita hidup lebih bebas. </w:t>
            </w:r>
            <w:r w:rsidR="0023500F">
              <w:rPr>
                <w:lang w:val="it-IT"/>
              </w:rPr>
              <w:t>Berbeda dengan zaman orang tua saya yang notabenenya hidup dalam lingkungan yang penuh dengan aturan.</w:t>
            </w:r>
          </w:p>
        </w:tc>
      </w:tr>
      <w:tr w:rsidR="0023500F" w:rsidRPr="00C2722C" w14:paraId="44B71BED" w14:textId="77777777">
        <w:trPr>
          <w:tblCellSpacing w:w="15" w:type="dxa"/>
        </w:trPr>
        <w:tc>
          <w:tcPr>
            <w:tcW w:w="0" w:type="auto"/>
            <w:vAlign w:val="center"/>
            <w:hideMark/>
          </w:tcPr>
          <w:p w14:paraId="68C7096F" w14:textId="77777777" w:rsidR="00C2722C" w:rsidRPr="00C2722C" w:rsidRDefault="00C2722C" w:rsidP="00C2722C">
            <w:pPr>
              <w:rPr>
                <w:lang w:val="en-ID"/>
              </w:rPr>
            </w:pPr>
            <w:proofErr w:type="spellStart"/>
            <w:r w:rsidRPr="00C2722C">
              <w:rPr>
                <w:lang w:val="en-ID"/>
              </w:rPr>
              <w:t>Apakah</w:t>
            </w:r>
            <w:proofErr w:type="spellEnd"/>
            <w:r w:rsidRPr="00C2722C">
              <w:rPr>
                <w:lang w:val="en-ID"/>
              </w:rPr>
              <w:t xml:space="preserve"> </w:t>
            </w:r>
            <w:proofErr w:type="spellStart"/>
            <w:r w:rsidRPr="00C2722C">
              <w:rPr>
                <w:lang w:val="en-ID"/>
              </w:rPr>
              <w:t>kebebasan</w:t>
            </w:r>
            <w:proofErr w:type="spellEnd"/>
            <w:r w:rsidRPr="00C2722C">
              <w:rPr>
                <w:lang w:val="en-ID"/>
              </w:rPr>
              <w:t xml:space="preserve"> </w:t>
            </w:r>
            <w:proofErr w:type="spellStart"/>
            <w:r w:rsidRPr="00C2722C">
              <w:rPr>
                <w:lang w:val="en-ID"/>
              </w:rPr>
              <w:t>sekarang</w:t>
            </w:r>
            <w:proofErr w:type="spellEnd"/>
            <w:r w:rsidRPr="00C2722C">
              <w:rPr>
                <w:lang w:val="en-ID"/>
              </w:rPr>
              <w:t xml:space="preserve"> </w:t>
            </w:r>
            <w:proofErr w:type="spellStart"/>
            <w:r w:rsidRPr="00C2722C">
              <w:rPr>
                <w:lang w:val="en-ID"/>
              </w:rPr>
              <w:t>membuat</w:t>
            </w:r>
            <w:proofErr w:type="spellEnd"/>
            <w:r w:rsidRPr="00C2722C">
              <w:rPr>
                <w:lang w:val="en-ID"/>
              </w:rPr>
              <w:t xml:space="preserve"> </w:t>
            </w:r>
            <w:proofErr w:type="spellStart"/>
            <w:r w:rsidRPr="00C2722C">
              <w:rPr>
                <w:lang w:val="en-ID"/>
              </w:rPr>
              <w:t>hidup</w:t>
            </w:r>
            <w:proofErr w:type="spellEnd"/>
            <w:r w:rsidRPr="00C2722C">
              <w:rPr>
                <w:lang w:val="en-ID"/>
              </w:rPr>
              <w:t xml:space="preserve"> </w:t>
            </w:r>
            <w:proofErr w:type="spellStart"/>
            <w:r w:rsidRPr="00C2722C">
              <w:rPr>
                <w:lang w:val="en-ID"/>
              </w:rPr>
              <w:t>lebih</w:t>
            </w:r>
            <w:proofErr w:type="spellEnd"/>
            <w:r w:rsidRPr="00C2722C">
              <w:rPr>
                <w:lang w:val="en-ID"/>
              </w:rPr>
              <w:t xml:space="preserve"> </w:t>
            </w:r>
            <w:proofErr w:type="spellStart"/>
            <w:r w:rsidRPr="00C2722C">
              <w:rPr>
                <w:lang w:val="en-ID"/>
              </w:rPr>
              <w:t>mudah</w:t>
            </w:r>
            <w:proofErr w:type="spellEnd"/>
            <w:r w:rsidRPr="00C2722C">
              <w:rPr>
                <w:lang w:val="en-ID"/>
              </w:rPr>
              <w:t xml:space="preserve"> </w:t>
            </w:r>
            <w:proofErr w:type="spellStart"/>
            <w:r w:rsidRPr="00C2722C">
              <w:rPr>
                <w:lang w:val="en-ID"/>
              </w:rPr>
              <w:t>atau</w:t>
            </w:r>
            <w:proofErr w:type="spellEnd"/>
            <w:r w:rsidRPr="00C2722C">
              <w:rPr>
                <w:lang w:val="en-ID"/>
              </w:rPr>
              <w:t xml:space="preserve"> </w:t>
            </w:r>
            <w:proofErr w:type="spellStart"/>
            <w:r w:rsidRPr="00C2722C">
              <w:rPr>
                <w:lang w:val="en-ID"/>
              </w:rPr>
              <w:t>justru</w:t>
            </w:r>
            <w:proofErr w:type="spellEnd"/>
            <w:r w:rsidRPr="00C2722C">
              <w:rPr>
                <w:lang w:val="en-ID"/>
              </w:rPr>
              <w:t xml:space="preserve"> </w:t>
            </w:r>
            <w:proofErr w:type="spellStart"/>
            <w:r w:rsidRPr="00C2722C">
              <w:rPr>
                <w:lang w:val="en-ID"/>
              </w:rPr>
              <w:t>lebih</w:t>
            </w:r>
            <w:proofErr w:type="spellEnd"/>
            <w:r w:rsidRPr="00C2722C">
              <w:rPr>
                <w:lang w:val="en-ID"/>
              </w:rPr>
              <w:t xml:space="preserve"> </w:t>
            </w:r>
            <w:proofErr w:type="spellStart"/>
            <w:r w:rsidRPr="00C2722C">
              <w:rPr>
                <w:lang w:val="en-ID"/>
              </w:rPr>
              <w:t>menantang</w:t>
            </w:r>
            <w:proofErr w:type="spellEnd"/>
            <w:r w:rsidRPr="00C2722C">
              <w:rPr>
                <w:lang w:val="en-ID"/>
              </w:rPr>
              <w:t>?</w:t>
            </w:r>
          </w:p>
        </w:tc>
        <w:tc>
          <w:tcPr>
            <w:tcW w:w="0" w:type="auto"/>
            <w:vAlign w:val="center"/>
            <w:hideMark/>
          </w:tcPr>
          <w:p w14:paraId="36C1D28C" w14:textId="00BAD615" w:rsidR="00C2722C" w:rsidRPr="00C2722C" w:rsidRDefault="00BD505E" w:rsidP="00C2722C">
            <w:pPr>
              <w:rPr>
                <w:lang w:val="en-ID"/>
              </w:rPr>
            </w:pPr>
            <w:proofErr w:type="spellStart"/>
            <w:r>
              <w:rPr>
                <w:lang w:val="en-ID"/>
              </w:rPr>
              <w:t>Cukup</w:t>
            </w:r>
            <w:proofErr w:type="spellEnd"/>
            <w:r>
              <w:rPr>
                <w:lang w:val="en-ID"/>
              </w:rPr>
              <w:t xml:space="preserve"> </w:t>
            </w:r>
            <w:proofErr w:type="spellStart"/>
            <w:r>
              <w:rPr>
                <w:lang w:val="en-ID"/>
              </w:rPr>
              <w:t>menantang</w:t>
            </w:r>
            <w:proofErr w:type="spellEnd"/>
            <w:r>
              <w:rPr>
                <w:lang w:val="en-ID"/>
              </w:rPr>
              <w:t xml:space="preserve"> juga. Karena </w:t>
            </w:r>
            <w:proofErr w:type="spellStart"/>
            <w:r>
              <w:rPr>
                <w:lang w:val="en-ID"/>
              </w:rPr>
              <w:t>meskipun</w:t>
            </w:r>
            <w:proofErr w:type="spellEnd"/>
            <w:r>
              <w:rPr>
                <w:lang w:val="en-ID"/>
              </w:rPr>
              <w:t xml:space="preserve"> </w:t>
            </w:r>
            <w:proofErr w:type="spellStart"/>
            <w:r>
              <w:rPr>
                <w:lang w:val="en-ID"/>
              </w:rPr>
              <w:t>kita</w:t>
            </w:r>
            <w:proofErr w:type="spellEnd"/>
            <w:r>
              <w:rPr>
                <w:lang w:val="en-ID"/>
              </w:rPr>
              <w:t xml:space="preserve"> </w:t>
            </w:r>
            <w:proofErr w:type="spellStart"/>
            <w:r>
              <w:rPr>
                <w:lang w:val="en-ID"/>
              </w:rPr>
              <w:t>hidup</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bebas</w:t>
            </w:r>
            <w:proofErr w:type="spellEnd"/>
            <w:r>
              <w:rPr>
                <w:lang w:val="en-ID"/>
              </w:rPr>
              <w:t xml:space="preserve">, </w:t>
            </w:r>
            <w:proofErr w:type="spellStart"/>
            <w:r>
              <w:rPr>
                <w:lang w:val="en-ID"/>
              </w:rPr>
              <w:t>bukan</w:t>
            </w:r>
            <w:proofErr w:type="spellEnd"/>
            <w:r>
              <w:rPr>
                <w:lang w:val="en-ID"/>
              </w:rPr>
              <w:t xml:space="preserve"> </w:t>
            </w:r>
            <w:proofErr w:type="spellStart"/>
            <w:r>
              <w:rPr>
                <w:lang w:val="en-ID"/>
              </w:rPr>
              <w:t>berarti</w:t>
            </w:r>
            <w:proofErr w:type="spellEnd"/>
            <w:r>
              <w:rPr>
                <w:lang w:val="en-ID"/>
              </w:rPr>
              <w:t xml:space="preserve"> </w:t>
            </w:r>
            <w:proofErr w:type="spellStart"/>
            <w:r>
              <w:rPr>
                <w:lang w:val="en-ID"/>
              </w:rPr>
              <w:t>kita</w:t>
            </w:r>
            <w:proofErr w:type="spellEnd"/>
            <w:r>
              <w:rPr>
                <w:lang w:val="en-ID"/>
              </w:rPr>
              <w:t xml:space="preserve"> </w:t>
            </w:r>
            <w:proofErr w:type="spellStart"/>
            <w:r>
              <w:rPr>
                <w:lang w:val="en-ID"/>
              </w:rPr>
              <w:t>hidup</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damai</w:t>
            </w:r>
            <w:proofErr w:type="spellEnd"/>
            <w:r>
              <w:rPr>
                <w:lang w:val="en-ID"/>
              </w:rPr>
              <w:t xml:space="preserve">. </w:t>
            </w:r>
            <w:proofErr w:type="spellStart"/>
            <w:r>
              <w:rPr>
                <w:lang w:val="en-ID"/>
              </w:rPr>
              <w:t>Justru</w:t>
            </w:r>
            <w:proofErr w:type="spellEnd"/>
            <w:r>
              <w:rPr>
                <w:lang w:val="en-ID"/>
              </w:rPr>
              <w:t xml:space="preserve"> </w:t>
            </w:r>
            <w:proofErr w:type="spellStart"/>
            <w:r>
              <w:rPr>
                <w:lang w:val="en-ID"/>
              </w:rPr>
              <w:t>kebebasan</w:t>
            </w:r>
            <w:proofErr w:type="spellEnd"/>
            <w:r>
              <w:rPr>
                <w:lang w:val="en-ID"/>
              </w:rPr>
              <w:t xml:space="preserve"> </w:t>
            </w:r>
            <w:proofErr w:type="spellStart"/>
            <w:r>
              <w:rPr>
                <w:lang w:val="en-ID"/>
              </w:rPr>
              <w:t>itu</w:t>
            </w:r>
            <w:proofErr w:type="spellEnd"/>
            <w:r>
              <w:rPr>
                <w:lang w:val="en-ID"/>
              </w:rPr>
              <w:t xml:space="preserve"> yang </w:t>
            </w:r>
            <w:proofErr w:type="spellStart"/>
            <w:r>
              <w:rPr>
                <w:lang w:val="en-ID"/>
              </w:rPr>
              <w:t>membuat</w:t>
            </w:r>
            <w:proofErr w:type="spellEnd"/>
            <w:r>
              <w:rPr>
                <w:lang w:val="en-ID"/>
              </w:rPr>
              <w:t xml:space="preserve"> </w:t>
            </w:r>
            <w:proofErr w:type="spellStart"/>
            <w:r>
              <w:rPr>
                <w:lang w:val="en-ID"/>
              </w:rPr>
              <w:t>kita</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berani</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berbuat</w:t>
            </w:r>
            <w:proofErr w:type="spellEnd"/>
            <w:r>
              <w:rPr>
                <w:lang w:val="en-ID"/>
              </w:rPr>
              <w:t xml:space="preserve"> </w:t>
            </w:r>
            <w:proofErr w:type="spellStart"/>
            <w:r>
              <w:rPr>
                <w:lang w:val="en-ID"/>
              </w:rPr>
              <w:t>sesuatu</w:t>
            </w:r>
            <w:proofErr w:type="spellEnd"/>
            <w:r>
              <w:rPr>
                <w:lang w:val="en-ID"/>
              </w:rPr>
              <w:t>.</w:t>
            </w:r>
          </w:p>
        </w:tc>
      </w:tr>
      <w:tr w:rsidR="0023500F" w:rsidRPr="00C2722C" w14:paraId="753E1597" w14:textId="77777777">
        <w:trPr>
          <w:tblCellSpacing w:w="15" w:type="dxa"/>
        </w:trPr>
        <w:tc>
          <w:tcPr>
            <w:tcW w:w="0" w:type="auto"/>
            <w:vAlign w:val="center"/>
            <w:hideMark/>
          </w:tcPr>
          <w:p w14:paraId="3FB72F7C" w14:textId="77777777" w:rsidR="00C2722C" w:rsidRPr="00C2722C" w:rsidRDefault="00C2722C" w:rsidP="00C2722C">
            <w:pPr>
              <w:rPr>
                <w:lang w:val="it-IT"/>
              </w:rPr>
            </w:pPr>
            <w:r w:rsidRPr="00C2722C">
              <w:rPr>
                <w:lang w:val="it-IT"/>
              </w:rPr>
              <w:t>Bagaimana keluarga menjaga nilai-nilai lama agar tidak hilang di zaman sekarang?</w:t>
            </w:r>
          </w:p>
        </w:tc>
        <w:tc>
          <w:tcPr>
            <w:tcW w:w="0" w:type="auto"/>
            <w:vAlign w:val="center"/>
            <w:hideMark/>
          </w:tcPr>
          <w:p w14:paraId="71A58076" w14:textId="50419039" w:rsidR="00C2722C" w:rsidRPr="00C2722C" w:rsidRDefault="0023500F" w:rsidP="00C2722C">
            <w:pPr>
              <w:rPr>
                <w:lang w:val="it-IT"/>
              </w:rPr>
            </w:pPr>
            <w:r>
              <w:rPr>
                <w:lang w:val="it-IT"/>
              </w:rPr>
              <w:t>Keluarga saya sangat erat dengan aturan. Sehingga seringkali mereka memberikan kami aturan sembari meneruskan kepada anak-anaknya nilai-nilai keluarga kami yang dulunya juga diajarkan kepada orang tua saya. Misalnya tentang cara bersikap/berperilaku kepada orang yang lebih tua. Sebagai keluarga yang masih berhubungan dengan adat Jawa, hal tersebut adalah hal yang lumrah dalam keluarga saya untuk diajarkan.</w:t>
            </w:r>
          </w:p>
        </w:tc>
      </w:tr>
      <w:tr w:rsidR="0023500F" w:rsidRPr="00C2722C" w14:paraId="20B2166D" w14:textId="77777777">
        <w:trPr>
          <w:tblCellSpacing w:w="15" w:type="dxa"/>
        </w:trPr>
        <w:tc>
          <w:tcPr>
            <w:tcW w:w="0" w:type="auto"/>
            <w:vAlign w:val="center"/>
          </w:tcPr>
          <w:p w14:paraId="6501AC12" w14:textId="4E3B0CCB" w:rsidR="00E44633" w:rsidRPr="00C2722C" w:rsidRDefault="00E44633" w:rsidP="00E44633">
            <w:pPr>
              <w:rPr>
                <w:lang w:val="it-IT"/>
              </w:rPr>
            </w:pPr>
            <w:r w:rsidRPr="00C2722C">
              <w:rPr>
                <w:lang w:val="it-IT"/>
              </w:rPr>
              <w:t>Bagaimana doa, ibadah, atau nilai-nilai rohani diwariskan antar generasi?</w:t>
            </w:r>
          </w:p>
        </w:tc>
        <w:tc>
          <w:tcPr>
            <w:tcW w:w="0" w:type="auto"/>
            <w:vAlign w:val="center"/>
          </w:tcPr>
          <w:p w14:paraId="0C332228" w14:textId="6DB468F4" w:rsidR="00E44633" w:rsidRPr="00C2722C" w:rsidRDefault="00BD505E" w:rsidP="00E44633">
            <w:pPr>
              <w:rPr>
                <w:lang w:val="it-IT"/>
              </w:rPr>
            </w:pPr>
            <w:r>
              <w:rPr>
                <w:lang w:val="it-IT"/>
              </w:rPr>
              <w:t>Keluarga saya biasanya akan sering berbicara/menasihati satu dengan yang lain mengenai pentingnya ibadah/Kristus dalam hidup kita. Hal tersebut kemudian akan diulang kembali sembari melakukan penerapannya.</w:t>
            </w:r>
          </w:p>
        </w:tc>
      </w:tr>
      <w:tr w:rsidR="0023500F" w:rsidRPr="00C2722C" w14:paraId="5DE4DEDA" w14:textId="77777777">
        <w:trPr>
          <w:tblCellSpacing w:w="15" w:type="dxa"/>
        </w:trPr>
        <w:tc>
          <w:tcPr>
            <w:tcW w:w="0" w:type="auto"/>
            <w:vAlign w:val="center"/>
          </w:tcPr>
          <w:p w14:paraId="5B1E93D3" w14:textId="4A66B285" w:rsidR="00E44633" w:rsidRPr="00C2722C" w:rsidRDefault="00E44633" w:rsidP="00E44633">
            <w:pPr>
              <w:rPr>
                <w:lang w:val="it-IT"/>
              </w:rPr>
            </w:pPr>
            <w:r w:rsidRPr="00C2722C">
              <w:rPr>
                <w:lang w:val="it-IT"/>
              </w:rPr>
              <w:lastRenderedPageBreak/>
              <w:t>Jika melihat perjalanan keluarga dari dulu sampai sekarang, di bagian mana kamu paling melihat penyertaan Tuhan?</w:t>
            </w:r>
          </w:p>
        </w:tc>
        <w:tc>
          <w:tcPr>
            <w:tcW w:w="0" w:type="auto"/>
            <w:vAlign w:val="center"/>
          </w:tcPr>
          <w:p w14:paraId="3F19DA9F" w14:textId="42598685" w:rsidR="00E44633" w:rsidRPr="00C2722C" w:rsidRDefault="00BD505E" w:rsidP="00E44633">
            <w:pPr>
              <w:rPr>
                <w:lang w:val="it-IT"/>
              </w:rPr>
            </w:pPr>
            <w:r>
              <w:rPr>
                <w:lang w:val="it-IT"/>
              </w:rPr>
              <w:t xml:space="preserve">Dalam setiap tantangan/pergumulan yang kami hadapi, Tuhan selalu menyertai </w:t>
            </w:r>
            <w:r w:rsidR="0023500F">
              <w:rPr>
                <w:lang w:val="it-IT"/>
              </w:rPr>
              <w:t>keluarga saya</w:t>
            </w:r>
            <w:r>
              <w:rPr>
                <w:lang w:val="it-IT"/>
              </w:rPr>
              <w:t xml:space="preserve"> dalam setiap perjalanan </w:t>
            </w:r>
            <w:r w:rsidR="0023500F">
              <w:rPr>
                <w:lang w:val="it-IT"/>
              </w:rPr>
              <w:t>kami</w:t>
            </w:r>
            <w:r>
              <w:rPr>
                <w:lang w:val="it-IT"/>
              </w:rPr>
              <w:t xml:space="preserve">. Misalnya dalam pergumulan keluarga, Tuhan selalu menyertai </w:t>
            </w:r>
            <w:r w:rsidR="0023500F">
              <w:rPr>
                <w:lang w:val="it-IT"/>
              </w:rPr>
              <w:t>kami</w:t>
            </w:r>
            <w:r>
              <w:rPr>
                <w:lang w:val="it-IT"/>
              </w:rPr>
              <w:t xml:space="preserve"> dan memberikan </w:t>
            </w:r>
            <w:r w:rsidR="0023500F">
              <w:rPr>
                <w:lang w:val="it-IT"/>
              </w:rPr>
              <w:t>kami</w:t>
            </w:r>
            <w:r>
              <w:rPr>
                <w:lang w:val="it-IT"/>
              </w:rPr>
              <w:t xml:space="preserve"> kekuatan dalam menghadapinya.</w:t>
            </w:r>
          </w:p>
        </w:tc>
      </w:tr>
      <w:tr w:rsidR="0023500F" w:rsidRPr="00E44633" w14:paraId="1F217183" w14:textId="77777777">
        <w:trPr>
          <w:tblCellSpacing w:w="15" w:type="dxa"/>
        </w:trPr>
        <w:tc>
          <w:tcPr>
            <w:tcW w:w="0" w:type="auto"/>
            <w:vAlign w:val="center"/>
          </w:tcPr>
          <w:p w14:paraId="5D48C794" w14:textId="60DB6BEF" w:rsidR="00E44633" w:rsidRPr="00E44633" w:rsidRDefault="00E44633" w:rsidP="00E44633">
            <w:pPr>
              <w:rPr>
                <w:lang w:val="en-ID"/>
              </w:rPr>
            </w:pPr>
            <w:proofErr w:type="spellStart"/>
            <w:r w:rsidRPr="00C2722C">
              <w:rPr>
                <w:lang w:val="en-ID"/>
              </w:rPr>
              <w:t>Apa</w:t>
            </w:r>
            <w:proofErr w:type="spellEnd"/>
            <w:r w:rsidRPr="00C2722C">
              <w:rPr>
                <w:lang w:val="en-ID"/>
              </w:rPr>
              <w:t xml:space="preserve"> arti </w:t>
            </w:r>
            <w:proofErr w:type="spellStart"/>
            <w:r w:rsidRPr="00C2722C">
              <w:rPr>
                <w:lang w:val="en-ID"/>
              </w:rPr>
              <w:t>kebenaran</w:t>
            </w:r>
            <w:proofErr w:type="spellEnd"/>
            <w:r w:rsidRPr="00C2722C">
              <w:rPr>
                <w:lang w:val="en-ID"/>
              </w:rPr>
              <w:t xml:space="preserve"> dan </w:t>
            </w:r>
            <w:proofErr w:type="spellStart"/>
            <w:r w:rsidRPr="00C2722C">
              <w:rPr>
                <w:lang w:val="en-ID"/>
              </w:rPr>
              <w:t>kasih</w:t>
            </w:r>
            <w:proofErr w:type="spellEnd"/>
            <w:r w:rsidRPr="00C2722C">
              <w:rPr>
                <w:lang w:val="en-ID"/>
              </w:rPr>
              <w:t xml:space="preserve"> Allah </w:t>
            </w:r>
            <w:proofErr w:type="spellStart"/>
            <w:r w:rsidRPr="00C2722C">
              <w:rPr>
                <w:lang w:val="en-ID"/>
              </w:rPr>
              <w:t>bagi</w:t>
            </w:r>
            <w:proofErr w:type="spellEnd"/>
            <w:r w:rsidRPr="00C2722C">
              <w:rPr>
                <w:lang w:val="en-ID"/>
              </w:rPr>
              <w:t xml:space="preserve"> </w:t>
            </w:r>
            <w:proofErr w:type="spellStart"/>
            <w:r w:rsidRPr="00C2722C">
              <w:rPr>
                <w:lang w:val="en-ID"/>
              </w:rPr>
              <w:t>keluarga</w:t>
            </w:r>
            <w:proofErr w:type="spellEnd"/>
            <w:r w:rsidRPr="00C2722C">
              <w:rPr>
                <w:lang w:val="en-ID"/>
              </w:rPr>
              <w:t xml:space="preserve"> kalian?</w:t>
            </w:r>
          </w:p>
        </w:tc>
        <w:tc>
          <w:tcPr>
            <w:tcW w:w="0" w:type="auto"/>
            <w:vAlign w:val="center"/>
          </w:tcPr>
          <w:p w14:paraId="4C1D67BC" w14:textId="74392D5D" w:rsidR="00E44633" w:rsidRPr="00E44633" w:rsidRDefault="00BD505E" w:rsidP="00E44633">
            <w:pPr>
              <w:rPr>
                <w:lang w:val="en-ID"/>
              </w:rPr>
            </w:pPr>
            <w:r>
              <w:rPr>
                <w:lang w:val="en-ID"/>
              </w:rPr>
              <w:t xml:space="preserve">Kasih dan </w:t>
            </w:r>
            <w:proofErr w:type="spellStart"/>
            <w:r>
              <w:rPr>
                <w:lang w:val="en-ID"/>
              </w:rPr>
              <w:t>kebenaran</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sesuatu</w:t>
            </w:r>
            <w:proofErr w:type="spellEnd"/>
            <w:r>
              <w:rPr>
                <w:lang w:val="en-ID"/>
              </w:rPr>
              <w:t xml:space="preserve"> yang </w:t>
            </w:r>
            <w:proofErr w:type="spellStart"/>
            <w:r>
              <w:rPr>
                <w:lang w:val="en-ID"/>
              </w:rPr>
              <w:t>selalu</w:t>
            </w:r>
            <w:proofErr w:type="spellEnd"/>
            <w:r>
              <w:rPr>
                <w:lang w:val="en-ID"/>
              </w:rPr>
              <w:t xml:space="preserve"> </w:t>
            </w:r>
            <w:proofErr w:type="spellStart"/>
            <w:r>
              <w:rPr>
                <w:lang w:val="en-ID"/>
              </w:rPr>
              <w:t>keluargaku</w:t>
            </w:r>
            <w:proofErr w:type="spellEnd"/>
            <w:r>
              <w:rPr>
                <w:lang w:val="en-ID"/>
              </w:rPr>
              <w:t xml:space="preserve"> </w:t>
            </w:r>
            <w:proofErr w:type="spellStart"/>
            <w:r>
              <w:rPr>
                <w:lang w:val="en-ID"/>
              </w:rPr>
              <w:t>ikuti</w:t>
            </w:r>
            <w:proofErr w:type="spellEnd"/>
            <w:r>
              <w:rPr>
                <w:lang w:val="en-ID"/>
              </w:rPr>
              <w:t xml:space="preserve"> dan </w:t>
            </w:r>
            <w:proofErr w:type="spellStart"/>
            <w:r>
              <w:rPr>
                <w:lang w:val="en-ID"/>
              </w:rPr>
              <w:t>taati</w:t>
            </w:r>
            <w:proofErr w:type="spellEnd"/>
            <w:r>
              <w:rPr>
                <w:lang w:val="en-ID"/>
              </w:rPr>
              <w:t xml:space="preserve">. </w:t>
            </w:r>
            <w:proofErr w:type="spellStart"/>
            <w:r>
              <w:rPr>
                <w:lang w:val="en-ID"/>
              </w:rPr>
              <w:t>Seharusnya</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sesuatu</w:t>
            </w:r>
            <w:proofErr w:type="spellEnd"/>
            <w:r>
              <w:rPr>
                <w:lang w:val="en-ID"/>
              </w:rPr>
              <w:t xml:space="preserve"> yang </w:t>
            </w:r>
            <w:proofErr w:type="spellStart"/>
            <w:r>
              <w:rPr>
                <w:lang w:val="en-ID"/>
              </w:rPr>
              <w:t>biasa</w:t>
            </w:r>
            <w:proofErr w:type="spellEnd"/>
            <w:r>
              <w:rPr>
                <w:lang w:val="en-ID"/>
              </w:rPr>
              <w:t xml:space="preserve"> </w:t>
            </w:r>
            <w:proofErr w:type="spellStart"/>
            <w:r>
              <w:rPr>
                <w:lang w:val="en-ID"/>
              </w:rPr>
              <w:t>bagi</w:t>
            </w:r>
            <w:proofErr w:type="spellEnd"/>
            <w:r>
              <w:rPr>
                <w:lang w:val="en-ID"/>
              </w:rPr>
              <w:t xml:space="preserve"> </w:t>
            </w:r>
            <w:proofErr w:type="spellStart"/>
            <w:r>
              <w:rPr>
                <w:lang w:val="en-ID"/>
              </w:rPr>
              <w:t>keluarga</w:t>
            </w:r>
            <w:proofErr w:type="spellEnd"/>
            <w:r>
              <w:rPr>
                <w:lang w:val="en-ID"/>
              </w:rPr>
              <w:t xml:space="preserve"> </w:t>
            </w:r>
            <w:proofErr w:type="spellStart"/>
            <w:r w:rsidR="0023500F">
              <w:rPr>
                <w:lang w:val="en-ID"/>
              </w:rPr>
              <w:t>saya</w:t>
            </w:r>
            <w:proofErr w:type="spellEnd"/>
            <w:r>
              <w:rPr>
                <w:lang w:val="en-ID"/>
              </w:rPr>
              <w:t xml:space="preserve">, </w:t>
            </w:r>
            <w:proofErr w:type="spellStart"/>
            <w:r>
              <w:rPr>
                <w:lang w:val="en-ID"/>
              </w:rPr>
              <w:t>namun</w:t>
            </w:r>
            <w:proofErr w:type="spellEnd"/>
            <w:r>
              <w:rPr>
                <w:lang w:val="en-ID"/>
              </w:rPr>
              <w:t xml:space="preserve"> </w:t>
            </w:r>
            <w:proofErr w:type="spellStart"/>
            <w:r>
              <w:rPr>
                <w:lang w:val="en-ID"/>
              </w:rPr>
              <w:t>terkadang</w:t>
            </w:r>
            <w:proofErr w:type="spellEnd"/>
            <w:r>
              <w:rPr>
                <w:lang w:val="en-ID"/>
              </w:rPr>
              <w:t xml:space="preserve"> kami </w:t>
            </w:r>
            <w:proofErr w:type="spellStart"/>
            <w:r>
              <w:rPr>
                <w:lang w:val="en-ID"/>
              </w:rPr>
              <w:t>lupa</w:t>
            </w:r>
            <w:proofErr w:type="spellEnd"/>
            <w:r>
              <w:rPr>
                <w:lang w:val="en-ID"/>
              </w:rPr>
              <w:t xml:space="preserve"> </w:t>
            </w:r>
            <w:proofErr w:type="spellStart"/>
            <w:r>
              <w:rPr>
                <w:lang w:val="en-ID"/>
              </w:rPr>
              <w:t>sehing</w:t>
            </w:r>
            <w:r w:rsidR="0023500F">
              <w:rPr>
                <w:lang w:val="en-ID"/>
              </w:rPr>
              <w:t>ga</w:t>
            </w:r>
            <w:proofErr w:type="spellEnd"/>
            <w:r w:rsidR="0023500F">
              <w:rPr>
                <w:lang w:val="en-ID"/>
              </w:rPr>
              <w:t xml:space="preserve"> arti </w:t>
            </w:r>
            <w:proofErr w:type="spellStart"/>
            <w:r w:rsidR="0023500F">
              <w:rPr>
                <w:lang w:val="en-ID"/>
              </w:rPr>
              <w:t>dari</w:t>
            </w:r>
            <w:proofErr w:type="spellEnd"/>
            <w:r w:rsidR="0023500F">
              <w:rPr>
                <w:lang w:val="en-ID"/>
              </w:rPr>
              <w:t xml:space="preserve"> </w:t>
            </w:r>
            <w:proofErr w:type="spellStart"/>
            <w:r w:rsidR="0023500F">
              <w:rPr>
                <w:lang w:val="en-ID"/>
              </w:rPr>
              <w:t>kasih</w:t>
            </w:r>
            <w:proofErr w:type="spellEnd"/>
            <w:r w:rsidR="0023500F">
              <w:rPr>
                <w:lang w:val="en-ID"/>
              </w:rPr>
              <w:t xml:space="preserve"> dan </w:t>
            </w:r>
            <w:proofErr w:type="spellStart"/>
            <w:r w:rsidR="0023500F">
              <w:rPr>
                <w:lang w:val="en-ID"/>
              </w:rPr>
              <w:t>kebenaran</w:t>
            </w:r>
            <w:proofErr w:type="spellEnd"/>
            <w:r w:rsidR="0023500F">
              <w:rPr>
                <w:lang w:val="en-ID"/>
              </w:rPr>
              <w:t xml:space="preserve"> </w:t>
            </w:r>
            <w:proofErr w:type="spellStart"/>
            <w:r w:rsidR="0023500F">
              <w:rPr>
                <w:lang w:val="en-ID"/>
              </w:rPr>
              <w:t>itu</w:t>
            </w:r>
            <w:proofErr w:type="spellEnd"/>
            <w:r w:rsidR="0023500F">
              <w:rPr>
                <w:lang w:val="en-ID"/>
              </w:rPr>
              <w:t xml:space="preserve"> </w:t>
            </w:r>
            <w:proofErr w:type="spellStart"/>
            <w:r w:rsidR="0023500F">
              <w:rPr>
                <w:lang w:val="en-ID"/>
              </w:rPr>
              <w:t>hilang</w:t>
            </w:r>
            <w:proofErr w:type="spellEnd"/>
            <w:r w:rsidR="0023500F">
              <w:rPr>
                <w:lang w:val="en-ID"/>
              </w:rPr>
              <w:t xml:space="preserve"> </w:t>
            </w:r>
            <w:proofErr w:type="spellStart"/>
            <w:r w:rsidR="0023500F">
              <w:rPr>
                <w:lang w:val="en-ID"/>
              </w:rPr>
              <w:t>dalam</w:t>
            </w:r>
            <w:proofErr w:type="spellEnd"/>
            <w:r w:rsidR="0023500F">
              <w:rPr>
                <w:lang w:val="en-ID"/>
              </w:rPr>
              <w:t xml:space="preserve"> </w:t>
            </w:r>
            <w:proofErr w:type="spellStart"/>
            <w:r w:rsidR="0023500F">
              <w:rPr>
                <w:lang w:val="en-ID"/>
              </w:rPr>
              <w:t>diri</w:t>
            </w:r>
            <w:proofErr w:type="spellEnd"/>
            <w:r w:rsidR="0023500F">
              <w:rPr>
                <w:lang w:val="en-ID"/>
              </w:rPr>
              <w:t xml:space="preserve"> kami.</w:t>
            </w:r>
          </w:p>
        </w:tc>
      </w:tr>
    </w:tbl>
    <w:p w14:paraId="147948E5" w14:textId="77777777" w:rsidR="00C7796F" w:rsidRDefault="00C2722C" w:rsidP="00C2722C">
      <w:pPr>
        <w:rPr>
          <w:lang w:val="it-IT"/>
        </w:rPr>
      </w:pPr>
      <w:r w:rsidRPr="00C2722C">
        <w:rPr>
          <w:rFonts w:ascii="Segoe UI Emoji" w:hAnsi="Segoe UI Emoji" w:cs="Segoe UI Emoji"/>
          <w:lang w:val="en-ID"/>
        </w:rPr>
        <w:t>📸</w:t>
      </w:r>
      <w:r w:rsidRPr="00C2722C">
        <w:rPr>
          <w:lang w:val="it-IT"/>
        </w:rPr>
        <w:t xml:space="preserve"> </w:t>
      </w:r>
      <w:r w:rsidRPr="00C2722C">
        <w:rPr>
          <w:b/>
          <w:bCs/>
          <w:lang w:val="it-IT"/>
        </w:rPr>
        <w:t>Dokumentasi Wawancara</w:t>
      </w:r>
      <w:r w:rsidRPr="00C2722C">
        <w:rPr>
          <w:lang w:val="it-IT"/>
        </w:rPr>
        <w:br/>
        <w:t xml:space="preserve">Tanggal: </w:t>
      </w:r>
      <w:r w:rsidR="00BD505E">
        <w:rPr>
          <w:lang w:val="it-IT"/>
        </w:rPr>
        <w:t>15-10-25</w:t>
      </w:r>
      <w:r w:rsidRPr="00C2722C">
        <w:rPr>
          <w:lang w:val="it-IT"/>
        </w:rPr>
        <w:br/>
        <w:t xml:space="preserve">Nama Narasumber: </w:t>
      </w:r>
      <w:r w:rsidR="00BD505E">
        <w:rPr>
          <w:lang w:val="it-IT"/>
        </w:rPr>
        <w:t>Karina J</w:t>
      </w:r>
      <w:r w:rsidR="0023500F">
        <w:rPr>
          <w:lang w:val="it-IT"/>
        </w:rPr>
        <w:t>ulia</w:t>
      </w:r>
      <w:r w:rsidR="00BD505E">
        <w:rPr>
          <w:lang w:val="it-IT"/>
        </w:rPr>
        <w:t xml:space="preserve"> Kasmadi</w:t>
      </w:r>
      <w:r w:rsidRPr="00C2722C">
        <w:rPr>
          <w:lang w:val="it-IT"/>
        </w:rPr>
        <w:br/>
        <w:t xml:space="preserve">Keterangan / Foto: </w:t>
      </w:r>
    </w:p>
    <w:p w14:paraId="69CF4341" w14:textId="230F13DA" w:rsidR="00C2722C" w:rsidRPr="00C2722C" w:rsidRDefault="00C7796F" w:rsidP="00C2722C">
      <w:pPr>
        <w:rPr>
          <w:lang w:val="it-IT"/>
        </w:rPr>
      </w:pPr>
      <w:r>
        <w:rPr>
          <w:noProof/>
          <w:lang w:val="it-IT"/>
        </w:rPr>
        <w:drawing>
          <wp:inline distT="0" distB="0" distL="0" distR="0" wp14:anchorId="3B1BADA5" wp14:editId="18DE4BCF">
            <wp:extent cx="2686756"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711656" cy="1525306"/>
                    </a:xfrm>
                    <a:prstGeom prst="rect">
                      <a:avLst/>
                    </a:prstGeom>
                  </pic:spPr>
                </pic:pic>
              </a:graphicData>
            </a:graphic>
          </wp:inline>
        </w:drawing>
      </w:r>
    </w:p>
    <w:p w14:paraId="4F540920" w14:textId="77777777" w:rsidR="00C2722C" w:rsidRPr="00C2722C" w:rsidRDefault="00000000" w:rsidP="00C2722C">
      <w:pPr>
        <w:rPr>
          <w:lang w:val="en-ID"/>
        </w:rPr>
      </w:pPr>
      <w:r>
        <w:rPr>
          <w:noProof/>
          <w:lang w:val="en-ID"/>
        </w:rPr>
        <w:pict w14:anchorId="57E83CC3">
          <v:rect id="_x0000_i1028" style="width:0;height:1.5pt" o:hralign="center" o:hrstd="t" o:hr="t" fillcolor="#a0a0a0" stroked="f"/>
        </w:pict>
      </w:r>
    </w:p>
    <w:p w14:paraId="13D55C34" w14:textId="45ECD5B4" w:rsidR="00F20AAC" w:rsidRPr="00C2722C" w:rsidRDefault="00F20AAC">
      <w:pPr>
        <w:rPr>
          <w:lang w:val="en-ID"/>
        </w:rPr>
      </w:pPr>
    </w:p>
    <w:p w14:paraId="30574CB6" w14:textId="77777777" w:rsidR="00E925FE" w:rsidRPr="00F56AAC" w:rsidRDefault="00E44633">
      <w:pPr>
        <w:rPr>
          <w:b/>
          <w:bCs/>
          <w:lang w:val="it-IT"/>
        </w:rPr>
      </w:pPr>
      <w:r w:rsidRPr="00F56AAC">
        <w:rPr>
          <w:b/>
          <w:bCs/>
          <w:lang w:val="it-IT"/>
        </w:rPr>
        <w:t>2</w:t>
      </w:r>
      <w:r w:rsidRPr="00F20AAC">
        <w:rPr>
          <w:b/>
          <w:bCs/>
        </w:rPr>
        <w:t>️</w:t>
      </w:r>
      <w:r w:rsidRPr="00F56AAC">
        <w:rPr>
          <w:b/>
          <w:bCs/>
          <w:lang w:val="it-IT"/>
        </w:rPr>
        <w:t>⃣ Rancang Struktur Cerita: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925FE" w14:paraId="0125D5D7" w14:textId="77777777" w:rsidTr="00090935">
        <w:tc>
          <w:tcPr>
            <w:tcW w:w="2880" w:type="dxa"/>
          </w:tcPr>
          <w:p w14:paraId="2026B284" w14:textId="77777777" w:rsidR="00E925FE" w:rsidRPr="00090935" w:rsidRDefault="00E44633">
            <w:pPr>
              <w:rPr>
                <w:b/>
                <w:bCs/>
              </w:rPr>
            </w:pPr>
            <w:r w:rsidRPr="00090935">
              <w:rPr>
                <w:b/>
                <w:bCs/>
              </w:rPr>
              <w:t xml:space="preserve">Bagian </w:t>
            </w:r>
            <w:proofErr w:type="spellStart"/>
            <w:r w:rsidRPr="00090935">
              <w:rPr>
                <w:b/>
                <w:bCs/>
              </w:rPr>
              <w:t>Cerita</w:t>
            </w:r>
            <w:proofErr w:type="spellEnd"/>
          </w:p>
        </w:tc>
        <w:tc>
          <w:tcPr>
            <w:tcW w:w="2880" w:type="dxa"/>
          </w:tcPr>
          <w:p w14:paraId="079B47F9" w14:textId="77777777" w:rsidR="00E925FE" w:rsidRPr="00090935" w:rsidRDefault="00E44633">
            <w:pPr>
              <w:rPr>
                <w:b/>
                <w:bCs/>
              </w:rPr>
            </w:pPr>
            <w:r w:rsidRPr="00090935">
              <w:rPr>
                <w:b/>
                <w:bCs/>
              </w:rPr>
              <w:t xml:space="preserve">Isi </w:t>
            </w:r>
            <w:proofErr w:type="spellStart"/>
            <w:r w:rsidRPr="00090935">
              <w:rPr>
                <w:b/>
                <w:bCs/>
              </w:rPr>
              <w:t>Singkat</w:t>
            </w:r>
            <w:proofErr w:type="spellEnd"/>
          </w:p>
        </w:tc>
        <w:tc>
          <w:tcPr>
            <w:tcW w:w="2880" w:type="dxa"/>
          </w:tcPr>
          <w:p w14:paraId="6B24E303" w14:textId="77777777" w:rsidR="00E925FE" w:rsidRPr="00090935" w:rsidRDefault="00E44633">
            <w:pPr>
              <w:rPr>
                <w:b/>
                <w:bCs/>
              </w:rPr>
            </w:pPr>
            <w:r w:rsidRPr="00090935">
              <w:rPr>
                <w:b/>
                <w:bCs/>
              </w:rPr>
              <w:t xml:space="preserve">Nilai yang </w:t>
            </w:r>
            <w:proofErr w:type="spellStart"/>
            <w:r w:rsidRPr="00090935">
              <w:rPr>
                <w:b/>
                <w:bCs/>
              </w:rPr>
              <w:t>Muncul</w:t>
            </w:r>
            <w:proofErr w:type="spellEnd"/>
          </w:p>
        </w:tc>
      </w:tr>
      <w:tr w:rsidR="00E925FE" w14:paraId="3F38F3C9" w14:textId="77777777" w:rsidTr="00090935">
        <w:tc>
          <w:tcPr>
            <w:tcW w:w="2880" w:type="dxa"/>
          </w:tcPr>
          <w:p w14:paraId="23895460" w14:textId="77777777" w:rsidR="00E925FE" w:rsidRPr="00090935" w:rsidRDefault="00E44633">
            <w:pPr>
              <w:rPr>
                <w:b/>
                <w:bCs/>
              </w:rPr>
            </w:pPr>
            <w:proofErr w:type="spellStart"/>
            <w:r w:rsidRPr="00090935">
              <w:rPr>
                <w:b/>
                <w:bCs/>
              </w:rPr>
              <w:t>Pembuka</w:t>
            </w:r>
            <w:proofErr w:type="spellEnd"/>
          </w:p>
        </w:tc>
        <w:tc>
          <w:tcPr>
            <w:tcW w:w="2880" w:type="dxa"/>
          </w:tcPr>
          <w:p w14:paraId="6676B45A" w14:textId="5495BCCC" w:rsidR="00E925FE" w:rsidRDefault="00262BDB">
            <w:r>
              <w:t xml:space="preserve">Saya </w:t>
            </w:r>
            <w:proofErr w:type="spellStart"/>
            <w:r>
              <w:t>adalah</w:t>
            </w:r>
            <w:proofErr w:type="spellEnd"/>
            <w:r>
              <w:t xml:space="preserve"> </w:t>
            </w:r>
            <w:proofErr w:type="spellStart"/>
            <w:r>
              <w:t>seorang</w:t>
            </w:r>
            <w:proofErr w:type="spellEnd"/>
            <w:r>
              <w:t xml:space="preserve"> </w:t>
            </w:r>
            <w:proofErr w:type="spellStart"/>
            <w:r>
              <w:t>anak</w:t>
            </w:r>
            <w:proofErr w:type="spellEnd"/>
            <w:r>
              <w:t xml:space="preserve"> yang </w:t>
            </w:r>
            <w:proofErr w:type="spellStart"/>
            <w:r>
              <w:t>lahir</w:t>
            </w:r>
            <w:proofErr w:type="spellEnd"/>
            <w:r>
              <w:t xml:space="preserve"> di zaman Reformasi yang </w:t>
            </w:r>
            <w:proofErr w:type="spellStart"/>
            <w:r>
              <w:t>bebas</w:t>
            </w:r>
            <w:proofErr w:type="spellEnd"/>
            <w:r w:rsidR="001344A0">
              <w:t xml:space="preserve">. </w:t>
            </w:r>
            <w:proofErr w:type="spellStart"/>
            <w:r w:rsidR="001344A0">
              <w:t>Menurut</w:t>
            </w:r>
            <w:proofErr w:type="spellEnd"/>
            <w:r w:rsidR="001344A0">
              <w:t xml:space="preserve"> </w:t>
            </w:r>
            <w:proofErr w:type="spellStart"/>
            <w:r w:rsidR="001344A0">
              <w:t>saya</w:t>
            </w:r>
            <w:proofErr w:type="spellEnd"/>
            <w:r w:rsidR="001344A0">
              <w:t xml:space="preserve">, zaman ini </w:t>
            </w:r>
            <w:proofErr w:type="spellStart"/>
            <w:r w:rsidR="001344A0">
              <w:t>penuh</w:t>
            </w:r>
            <w:proofErr w:type="spellEnd"/>
            <w:r w:rsidR="001344A0">
              <w:t xml:space="preserve"> </w:t>
            </w:r>
            <w:proofErr w:type="spellStart"/>
            <w:r w:rsidR="001344A0">
              <w:t>dengan</w:t>
            </w:r>
            <w:proofErr w:type="spellEnd"/>
            <w:r w:rsidR="001344A0">
              <w:t xml:space="preserve"> </w:t>
            </w:r>
            <w:proofErr w:type="spellStart"/>
            <w:r w:rsidR="001344A0">
              <w:t>kekacauan</w:t>
            </w:r>
            <w:proofErr w:type="spellEnd"/>
            <w:r w:rsidR="001344A0">
              <w:t xml:space="preserve">. </w:t>
            </w:r>
          </w:p>
        </w:tc>
        <w:tc>
          <w:tcPr>
            <w:tcW w:w="2880" w:type="dxa"/>
          </w:tcPr>
          <w:p w14:paraId="72F1BEFD" w14:textId="01967FB3" w:rsidR="00E925FE" w:rsidRDefault="00E925FE"/>
        </w:tc>
      </w:tr>
      <w:tr w:rsidR="00E925FE" w14:paraId="35553A75" w14:textId="77777777" w:rsidTr="00090935">
        <w:tc>
          <w:tcPr>
            <w:tcW w:w="2880" w:type="dxa"/>
          </w:tcPr>
          <w:p w14:paraId="06ED33E0" w14:textId="77777777" w:rsidR="00E925FE" w:rsidRPr="00090935" w:rsidRDefault="00E44633">
            <w:pPr>
              <w:rPr>
                <w:b/>
                <w:bCs/>
              </w:rPr>
            </w:pPr>
            <w:r w:rsidRPr="00090935">
              <w:rPr>
                <w:b/>
                <w:bCs/>
              </w:rPr>
              <w:t>Orde Lama</w:t>
            </w:r>
          </w:p>
        </w:tc>
        <w:tc>
          <w:tcPr>
            <w:tcW w:w="2880" w:type="dxa"/>
          </w:tcPr>
          <w:p w14:paraId="54EBC149" w14:textId="77777777" w:rsidR="00E925FE" w:rsidRDefault="00E925FE"/>
        </w:tc>
        <w:tc>
          <w:tcPr>
            <w:tcW w:w="2880" w:type="dxa"/>
          </w:tcPr>
          <w:p w14:paraId="7362EE19" w14:textId="61FE5403" w:rsidR="00E925FE" w:rsidRDefault="00187EDE">
            <w:proofErr w:type="spellStart"/>
            <w:r>
              <w:t>Pantang</w:t>
            </w:r>
            <w:proofErr w:type="spellEnd"/>
            <w:r>
              <w:t xml:space="preserve"> </w:t>
            </w:r>
            <w:proofErr w:type="spellStart"/>
            <w:r>
              <w:t>menyerah</w:t>
            </w:r>
            <w:proofErr w:type="spellEnd"/>
          </w:p>
        </w:tc>
      </w:tr>
      <w:tr w:rsidR="00E925FE" w14:paraId="624F3AC1" w14:textId="77777777" w:rsidTr="00090935">
        <w:tc>
          <w:tcPr>
            <w:tcW w:w="2880" w:type="dxa"/>
          </w:tcPr>
          <w:p w14:paraId="21B05A45" w14:textId="77777777" w:rsidR="00E925FE" w:rsidRPr="00090935" w:rsidRDefault="00E44633">
            <w:pPr>
              <w:rPr>
                <w:b/>
                <w:bCs/>
              </w:rPr>
            </w:pPr>
            <w:r w:rsidRPr="00090935">
              <w:rPr>
                <w:b/>
                <w:bCs/>
              </w:rPr>
              <w:t>Orde Baru</w:t>
            </w:r>
          </w:p>
        </w:tc>
        <w:tc>
          <w:tcPr>
            <w:tcW w:w="2880" w:type="dxa"/>
          </w:tcPr>
          <w:p w14:paraId="0583D2A6" w14:textId="77777777" w:rsidR="00E925FE" w:rsidRDefault="00E925FE"/>
        </w:tc>
        <w:tc>
          <w:tcPr>
            <w:tcW w:w="2880" w:type="dxa"/>
          </w:tcPr>
          <w:p w14:paraId="2D34EC05" w14:textId="2EA30092" w:rsidR="00E925FE" w:rsidRDefault="00187EDE">
            <w:proofErr w:type="spellStart"/>
            <w:r>
              <w:t>Kejujuran</w:t>
            </w:r>
            <w:proofErr w:type="spellEnd"/>
            <w:r>
              <w:t xml:space="preserve"> dan Agama</w:t>
            </w:r>
          </w:p>
        </w:tc>
      </w:tr>
      <w:tr w:rsidR="00E925FE" w14:paraId="4C01CF62" w14:textId="77777777" w:rsidTr="00090935">
        <w:tc>
          <w:tcPr>
            <w:tcW w:w="2880" w:type="dxa"/>
          </w:tcPr>
          <w:p w14:paraId="148DEE22" w14:textId="77777777" w:rsidR="00E925FE" w:rsidRPr="00090935" w:rsidRDefault="00E44633">
            <w:pPr>
              <w:rPr>
                <w:b/>
                <w:bCs/>
              </w:rPr>
            </w:pPr>
            <w:r w:rsidRPr="00090935">
              <w:rPr>
                <w:b/>
                <w:bCs/>
              </w:rPr>
              <w:lastRenderedPageBreak/>
              <w:t>Reformasi</w:t>
            </w:r>
          </w:p>
        </w:tc>
        <w:tc>
          <w:tcPr>
            <w:tcW w:w="2880" w:type="dxa"/>
          </w:tcPr>
          <w:p w14:paraId="23F55709" w14:textId="77777777" w:rsidR="00E925FE" w:rsidRDefault="00E925FE"/>
        </w:tc>
        <w:tc>
          <w:tcPr>
            <w:tcW w:w="2880" w:type="dxa"/>
          </w:tcPr>
          <w:p w14:paraId="1618AF17" w14:textId="37E320F3" w:rsidR="00E925FE" w:rsidRDefault="00187EDE">
            <w:r>
              <w:t xml:space="preserve">Agama dan </w:t>
            </w:r>
            <w:proofErr w:type="spellStart"/>
            <w:r>
              <w:t>Keadilan</w:t>
            </w:r>
            <w:proofErr w:type="spellEnd"/>
          </w:p>
        </w:tc>
      </w:tr>
      <w:tr w:rsidR="00E925FE" w14:paraId="275CE168" w14:textId="77777777" w:rsidTr="00090935">
        <w:tc>
          <w:tcPr>
            <w:tcW w:w="2880" w:type="dxa"/>
          </w:tcPr>
          <w:p w14:paraId="7C7DCE1F" w14:textId="77777777" w:rsidR="00E925FE" w:rsidRPr="00090935" w:rsidRDefault="00E44633">
            <w:pPr>
              <w:rPr>
                <w:b/>
                <w:bCs/>
              </w:rPr>
            </w:pPr>
            <w:proofErr w:type="spellStart"/>
            <w:r w:rsidRPr="00090935">
              <w:rPr>
                <w:b/>
                <w:bCs/>
              </w:rPr>
              <w:t>Penutup</w:t>
            </w:r>
            <w:proofErr w:type="spellEnd"/>
          </w:p>
        </w:tc>
        <w:tc>
          <w:tcPr>
            <w:tcW w:w="2880" w:type="dxa"/>
          </w:tcPr>
          <w:p w14:paraId="01596E35" w14:textId="77777777" w:rsidR="00E925FE" w:rsidRDefault="00E925FE"/>
        </w:tc>
        <w:tc>
          <w:tcPr>
            <w:tcW w:w="2880" w:type="dxa"/>
          </w:tcPr>
          <w:p w14:paraId="5EE58CF1" w14:textId="14DD4771" w:rsidR="00E925FE" w:rsidRDefault="00187EDE">
            <w:proofErr w:type="spellStart"/>
            <w:r>
              <w:t>Kebebasan</w:t>
            </w:r>
            <w:proofErr w:type="spellEnd"/>
          </w:p>
        </w:tc>
      </w:tr>
    </w:tbl>
    <w:p w14:paraId="20B457E1" w14:textId="77777777" w:rsidR="004F283D" w:rsidRDefault="004F283D">
      <w:pPr>
        <w:rPr>
          <w:lang w:val="it-IT"/>
        </w:rPr>
      </w:pPr>
    </w:p>
    <w:p w14:paraId="31400848" w14:textId="1F33C90A" w:rsidR="00E925FE" w:rsidRDefault="00E44633">
      <w:r w:rsidRPr="00981BE6">
        <w:rPr>
          <w:lang w:val="it-IT"/>
        </w:rPr>
        <w:t>3</w:t>
      </w:r>
      <w:r>
        <w:t>️</w:t>
      </w:r>
      <w:r w:rsidRPr="00981BE6">
        <w:rPr>
          <w:lang w:val="it-IT"/>
        </w:rPr>
        <w:t>⃣</w:t>
      </w:r>
      <w:r w:rsidRPr="00F20AAC">
        <w:rPr>
          <w:b/>
          <w:bCs/>
          <w:lang w:val="it-IT"/>
        </w:rPr>
        <w:t xml:space="preserve"> Penulisan dan Revisi:</w:t>
      </w:r>
      <w:r w:rsidRPr="00981BE6">
        <w:rPr>
          <w:lang w:val="it-IT"/>
        </w:rPr>
        <w:br/>
        <w:t xml:space="preserve">Tulislah cerita sepanjang 600–900 kata dengan gaya naratif-reflektif. </w:t>
      </w:r>
      <w:proofErr w:type="spellStart"/>
      <w:r>
        <w:t>Pastikan</w:t>
      </w:r>
      <w:proofErr w:type="spellEnd"/>
      <w:r>
        <w:t xml:space="preserve"> </w:t>
      </w:r>
      <w:proofErr w:type="spellStart"/>
      <w:r>
        <w:t>memuat</w:t>
      </w:r>
      <w:proofErr w:type="spellEnd"/>
      <w:r>
        <w:t xml:space="preserve"> </w:t>
      </w:r>
      <w:proofErr w:type="spellStart"/>
      <w:r>
        <w:t>nilai</w:t>
      </w:r>
      <w:proofErr w:type="spellEnd"/>
      <w:r>
        <w:t xml:space="preserve"> spiritual, </w:t>
      </w:r>
      <w:proofErr w:type="spellStart"/>
      <w:r>
        <w:t>historis</w:t>
      </w:r>
      <w:proofErr w:type="spellEnd"/>
      <w:r>
        <w:t>, dan moral.</w:t>
      </w:r>
    </w:p>
    <w:p w14:paraId="1D35B648" w14:textId="77777777" w:rsidR="00F709AF" w:rsidRDefault="00F709AF"/>
    <w:p w14:paraId="008A8029" w14:textId="77777777" w:rsidR="00E925FE" w:rsidRDefault="00E44633">
      <w:pPr>
        <w:pStyle w:val="Heading2"/>
      </w:pPr>
      <w:r>
        <w:t xml:space="preserve">🕊️ Checklist </w:t>
      </w:r>
      <w:proofErr w:type="spellStart"/>
      <w:r>
        <w:t>Penilaian</w:t>
      </w:r>
      <w:proofErr w:type="spellEnd"/>
      <w:r>
        <w:t xml:space="preserve"> </w:t>
      </w:r>
      <w:proofErr w:type="spellStart"/>
      <w:r>
        <w:t>Diri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925FE" w14:paraId="219712CC" w14:textId="77777777" w:rsidTr="00090935">
        <w:tc>
          <w:tcPr>
            <w:tcW w:w="2880" w:type="dxa"/>
          </w:tcPr>
          <w:p w14:paraId="5C635BBE" w14:textId="77777777" w:rsidR="00E925FE" w:rsidRPr="00090935" w:rsidRDefault="00E44633">
            <w:pPr>
              <w:rPr>
                <w:b/>
                <w:bCs/>
              </w:rPr>
            </w:pPr>
            <w:proofErr w:type="spellStart"/>
            <w:r w:rsidRPr="00090935">
              <w:rPr>
                <w:b/>
                <w:bCs/>
              </w:rPr>
              <w:t>Aspek</w:t>
            </w:r>
            <w:proofErr w:type="spellEnd"/>
            <w:r w:rsidRPr="00090935">
              <w:rPr>
                <w:b/>
                <w:bCs/>
              </w:rPr>
              <w:t xml:space="preserve"> </w:t>
            </w:r>
            <w:proofErr w:type="spellStart"/>
            <w:r w:rsidRPr="00090935">
              <w:rPr>
                <w:b/>
                <w:bCs/>
              </w:rPr>
              <w:t>Penilaian</w:t>
            </w:r>
            <w:proofErr w:type="spellEnd"/>
          </w:p>
        </w:tc>
        <w:tc>
          <w:tcPr>
            <w:tcW w:w="2880" w:type="dxa"/>
          </w:tcPr>
          <w:p w14:paraId="6AC3605D" w14:textId="77777777" w:rsidR="00E925FE" w:rsidRPr="00090935" w:rsidRDefault="00E44633">
            <w:pPr>
              <w:rPr>
                <w:b/>
                <w:bCs/>
              </w:rPr>
            </w:pPr>
            <w:proofErr w:type="spellStart"/>
            <w:r w:rsidRPr="00090935">
              <w:rPr>
                <w:b/>
                <w:bCs/>
              </w:rPr>
              <w:t>Deskripsi</w:t>
            </w:r>
            <w:proofErr w:type="spellEnd"/>
          </w:p>
        </w:tc>
        <w:tc>
          <w:tcPr>
            <w:tcW w:w="2880" w:type="dxa"/>
          </w:tcPr>
          <w:p w14:paraId="6454BB01" w14:textId="77777777" w:rsidR="00E925FE" w:rsidRDefault="00E44633">
            <w:r>
              <w:t>✅</w:t>
            </w:r>
          </w:p>
        </w:tc>
      </w:tr>
      <w:tr w:rsidR="00E925FE" w:rsidRPr="00F20AAC" w14:paraId="73BB206C" w14:textId="77777777" w:rsidTr="00090935">
        <w:tc>
          <w:tcPr>
            <w:tcW w:w="2880" w:type="dxa"/>
          </w:tcPr>
          <w:p w14:paraId="3BB8D222" w14:textId="77777777" w:rsidR="00E925FE" w:rsidRPr="00090935" w:rsidRDefault="00E44633">
            <w:pPr>
              <w:rPr>
                <w:b/>
                <w:bCs/>
              </w:rPr>
            </w:pPr>
            <w:r w:rsidRPr="00090935">
              <w:rPr>
                <w:b/>
                <w:bCs/>
              </w:rPr>
              <w:t>Isi Sejarah</w:t>
            </w:r>
          </w:p>
        </w:tc>
        <w:tc>
          <w:tcPr>
            <w:tcW w:w="2880" w:type="dxa"/>
          </w:tcPr>
          <w:p w14:paraId="3C623AC4" w14:textId="77777777" w:rsidR="00E925FE" w:rsidRPr="00981BE6" w:rsidRDefault="00E44633">
            <w:pPr>
              <w:rPr>
                <w:lang w:val="it-IT"/>
              </w:rPr>
            </w:pPr>
            <w:r w:rsidRPr="00981BE6">
              <w:rPr>
                <w:lang w:val="it-IT"/>
              </w:rPr>
              <w:t>Cerita mencakup tiga masa (Orde Lama, Orde Baru, Reformasi).</w:t>
            </w:r>
          </w:p>
        </w:tc>
        <w:tc>
          <w:tcPr>
            <w:tcW w:w="2880" w:type="dxa"/>
          </w:tcPr>
          <w:p w14:paraId="1F7557EF" w14:textId="77777777" w:rsidR="00E925FE" w:rsidRPr="00981BE6" w:rsidRDefault="00E925FE">
            <w:pPr>
              <w:rPr>
                <w:lang w:val="it-IT"/>
              </w:rPr>
            </w:pPr>
          </w:p>
        </w:tc>
      </w:tr>
      <w:tr w:rsidR="00E925FE" w14:paraId="7F86BFDB" w14:textId="77777777" w:rsidTr="00090935">
        <w:tc>
          <w:tcPr>
            <w:tcW w:w="2880" w:type="dxa"/>
          </w:tcPr>
          <w:p w14:paraId="6CD7BCB4" w14:textId="77777777" w:rsidR="00E925FE" w:rsidRPr="00090935" w:rsidRDefault="00E44633">
            <w:pPr>
              <w:rPr>
                <w:b/>
                <w:bCs/>
              </w:rPr>
            </w:pPr>
            <w:r w:rsidRPr="00090935">
              <w:rPr>
                <w:b/>
                <w:bCs/>
              </w:rPr>
              <w:t>Nilai-</w:t>
            </w:r>
            <w:proofErr w:type="spellStart"/>
            <w:r w:rsidRPr="00090935">
              <w:rPr>
                <w:b/>
                <w:bCs/>
              </w:rPr>
              <w:t>nilai</w:t>
            </w:r>
            <w:proofErr w:type="spellEnd"/>
          </w:p>
        </w:tc>
        <w:tc>
          <w:tcPr>
            <w:tcW w:w="2880" w:type="dxa"/>
          </w:tcPr>
          <w:p w14:paraId="2B6F2DC4" w14:textId="77777777" w:rsidR="00E925FE" w:rsidRDefault="00E44633">
            <w:proofErr w:type="spellStart"/>
            <w:r>
              <w:t>Terdapat</w:t>
            </w:r>
            <w:proofErr w:type="spellEnd"/>
            <w:r>
              <w:t xml:space="preserve"> </w:t>
            </w:r>
            <w:proofErr w:type="spellStart"/>
            <w:r>
              <w:t>nilai</w:t>
            </w:r>
            <w:proofErr w:type="spellEnd"/>
            <w:r>
              <w:t xml:space="preserve"> agama, </w:t>
            </w:r>
            <w:proofErr w:type="spellStart"/>
            <w:r>
              <w:t>historis</w:t>
            </w:r>
            <w:proofErr w:type="spellEnd"/>
            <w:r>
              <w:t xml:space="preserve">, </w:t>
            </w:r>
            <w:proofErr w:type="spellStart"/>
            <w:r>
              <w:t>psikologis</w:t>
            </w:r>
            <w:proofErr w:type="spellEnd"/>
            <w:r>
              <w:t xml:space="preserve">, dan </w:t>
            </w:r>
            <w:proofErr w:type="spellStart"/>
            <w:r>
              <w:t>hukum</w:t>
            </w:r>
            <w:proofErr w:type="spellEnd"/>
            <w:r>
              <w:t>.</w:t>
            </w:r>
          </w:p>
        </w:tc>
        <w:tc>
          <w:tcPr>
            <w:tcW w:w="2880" w:type="dxa"/>
          </w:tcPr>
          <w:p w14:paraId="633B9317" w14:textId="77777777" w:rsidR="00E925FE" w:rsidRDefault="00E925FE"/>
        </w:tc>
      </w:tr>
      <w:tr w:rsidR="00E925FE" w14:paraId="6D1D2FA3" w14:textId="77777777" w:rsidTr="00090935">
        <w:tc>
          <w:tcPr>
            <w:tcW w:w="2880" w:type="dxa"/>
          </w:tcPr>
          <w:p w14:paraId="6F7B20FA" w14:textId="77777777" w:rsidR="00E925FE" w:rsidRPr="00090935" w:rsidRDefault="00E44633">
            <w:pPr>
              <w:rPr>
                <w:b/>
                <w:bCs/>
              </w:rPr>
            </w:pPr>
            <w:proofErr w:type="spellStart"/>
            <w:r w:rsidRPr="00090935">
              <w:rPr>
                <w:b/>
                <w:bCs/>
              </w:rPr>
              <w:t>Refleksi</w:t>
            </w:r>
            <w:proofErr w:type="spellEnd"/>
            <w:r w:rsidRPr="00090935">
              <w:rPr>
                <w:b/>
                <w:bCs/>
              </w:rPr>
              <w:t xml:space="preserve"> Iman</w:t>
            </w:r>
          </w:p>
        </w:tc>
        <w:tc>
          <w:tcPr>
            <w:tcW w:w="2880" w:type="dxa"/>
          </w:tcPr>
          <w:p w14:paraId="61AD10BA" w14:textId="77777777" w:rsidR="00E925FE" w:rsidRDefault="00E44633">
            <w:r>
              <w:t xml:space="preserve">Ada </w:t>
            </w:r>
            <w:proofErr w:type="spellStart"/>
            <w:r>
              <w:t>kesadaran</w:t>
            </w:r>
            <w:proofErr w:type="spellEnd"/>
            <w:r>
              <w:t xml:space="preserve"> </w:t>
            </w:r>
            <w:proofErr w:type="spellStart"/>
            <w:r>
              <w:t>akan</w:t>
            </w:r>
            <w:proofErr w:type="spellEnd"/>
            <w:r>
              <w:t xml:space="preserve"> </w:t>
            </w:r>
            <w:proofErr w:type="spellStart"/>
            <w:r>
              <w:t>kedaulatan</w:t>
            </w:r>
            <w:proofErr w:type="spellEnd"/>
            <w:r>
              <w:t xml:space="preserve"> Allah </w:t>
            </w:r>
            <w:proofErr w:type="spellStart"/>
            <w:r>
              <w:t>dalam</w:t>
            </w:r>
            <w:proofErr w:type="spellEnd"/>
            <w:r>
              <w:t xml:space="preserve"> </w:t>
            </w:r>
            <w:proofErr w:type="spellStart"/>
            <w:r>
              <w:t>sejarah</w:t>
            </w:r>
            <w:proofErr w:type="spellEnd"/>
            <w:r>
              <w:t xml:space="preserve"> </w:t>
            </w:r>
            <w:proofErr w:type="spellStart"/>
            <w:r>
              <w:t>keluarga</w:t>
            </w:r>
            <w:proofErr w:type="spellEnd"/>
            <w:r>
              <w:t>.</w:t>
            </w:r>
          </w:p>
        </w:tc>
        <w:tc>
          <w:tcPr>
            <w:tcW w:w="2880" w:type="dxa"/>
          </w:tcPr>
          <w:p w14:paraId="47679DCA" w14:textId="77777777" w:rsidR="00E925FE" w:rsidRDefault="00E925FE"/>
        </w:tc>
      </w:tr>
      <w:tr w:rsidR="00E925FE" w14:paraId="6A6AC7A7" w14:textId="77777777" w:rsidTr="00090935">
        <w:tc>
          <w:tcPr>
            <w:tcW w:w="2880" w:type="dxa"/>
          </w:tcPr>
          <w:p w14:paraId="13B97794" w14:textId="77777777" w:rsidR="00E925FE" w:rsidRPr="00090935" w:rsidRDefault="00E44633">
            <w:pPr>
              <w:rPr>
                <w:b/>
                <w:bCs/>
              </w:rPr>
            </w:pPr>
            <w:proofErr w:type="spellStart"/>
            <w:r w:rsidRPr="00090935">
              <w:rPr>
                <w:b/>
                <w:bCs/>
              </w:rPr>
              <w:t>Struktur</w:t>
            </w:r>
            <w:proofErr w:type="spellEnd"/>
            <w:r w:rsidRPr="00090935">
              <w:rPr>
                <w:b/>
                <w:bCs/>
              </w:rPr>
              <w:t xml:space="preserve"> </w:t>
            </w:r>
            <w:proofErr w:type="spellStart"/>
            <w:r w:rsidRPr="00090935">
              <w:rPr>
                <w:b/>
                <w:bCs/>
              </w:rPr>
              <w:t>Cerita</w:t>
            </w:r>
            <w:proofErr w:type="spellEnd"/>
          </w:p>
        </w:tc>
        <w:tc>
          <w:tcPr>
            <w:tcW w:w="2880" w:type="dxa"/>
          </w:tcPr>
          <w:p w14:paraId="4D2D29E1" w14:textId="77777777" w:rsidR="00E925FE" w:rsidRDefault="00E44633">
            <w:r>
              <w:t xml:space="preserve">Alur </w:t>
            </w:r>
            <w:proofErr w:type="spellStart"/>
            <w:r>
              <w:t>jelas</w:t>
            </w:r>
            <w:proofErr w:type="spellEnd"/>
            <w:r>
              <w:t xml:space="preserve">, </w:t>
            </w:r>
            <w:proofErr w:type="spellStart"/>
            <w:r>
              <w:t>transisi</w:t>
            </w:r>
            <w:proofErr w:type="spellEnd"/>
            <w:r>
              <w:t xml:space="preserve"> </w:t>
            </w:r>
            <w:proofErr w:type="spellStart"/>
            <w:r>
              <w:t>antar</w:t>
            </w:r>
            <w:proofErr w:type="spellEnd"/>
            <w:r>
              <w:t xml:space="preserve"> masa </w:t>
            </w:r>
            <w:proofErr w:type="spellStart"/>
            <w:r>
              <w:t>logis</w:t>
            </w:r>
            <w:proofErr w:type="spellEnd"/>
            <w:r>
              <w:t>.</w:t>
            </w:r>
          </w:p>
        </w:tc>
        <w:tc>
          <w:tcPr>
            <w:tcW w:w="2880" w:type="dxa"/>
          </w:tcPr>
          <w:p w14:paraId="58AC70A8" w14:textId="77777777" w:rsidR="00E925FE" w:rsidRDefault="00E925FE"/>
        </w:tc>
      </w:tr>
      <w:tr w:rsidR="00E925FE" w14:paraId="7123C669" w14:textId="77777777" w:rsidTr="00090935">
        <w:tc>
          <w:tcPr>
            <w:tcW w:w="2880" w:type="dxa"/>
          </w:tcPr>
          <w:p w14:paraId="1D7A3DB8" w14:textId="77777777" w:rsidR="00E925FE" w:rsidRDefault="00E44633">
            <w:proofErr w:type="spellStart"/>
            <w:r>
              <w:t>Kebahasaan</w:t>
            </w:r>
            <w:proofErr w:type="spellEnd"/>
          </w:p>
        </w:tc>
        <w:tc>
          <w:tcPr>
            <w:tcW w:w="2880" w:type="dxa"/>
          </w:tcPr>
          <w:p w14:paraId="759E6C78" w14:textId="77777777" w:rsidR="00E925FE" w:rsidRDefault="00E44633">
            <w:proofErr w:type="spellStart"/>
            <w:r>
              <w:t>Menggunakan</w:t>
            </w:r>
            <w:proofErr w:type="spellEnd"/>
            <w:r>
              <w:t xml:space="preserve"> </w:t>
            </w:r>
            <w:proofErr w:type="spellStart"/>
            <w:r>
              <w:t>bahasa</w:t>
            </w:r>
            <w:proofErr w:type="spellEnd"/>
            <w:r>
              <w:t xml:space="preserve"> </w:t>
            </w:r>
            <w:proofErr w:type="spellStart"/>
            <w:r>
              <w:t>naratif</w:t>
            </w:r>
            <w:proofErr w:type="spellEnd"/>
            <w:r>
              <w:t xml:space="preserve"> </w:t>
            </w:r>
            <w:proofErr w:type="spellStart"/>
            <w:r>
              <w:t>sesuai</w:t>
            </w:r>
            <w:proofErr w:type="spellEnd"/>
            <w:r>
              <w:t xml:space="preserve"> EYD V.</w:t>
            </w:r>
          </w:p>
        </w:tc>
        <w:tc>
          <w:tcPr>
            <w:tcW w:w="2880" w:type="dxa"/>
          </w:tcPr>
          <w:p w14:paraId="59B43360" w14:textId="77777777" w:rsidR="00E925FE" w:rsidRDefault="00E925FE"/>
        </w:tc>
      </w:tr>
    </w:tbl>
    <w:p w14:paraId="047F9080" w14:textId="77777777" w:rsidR="00E925FE" w:rsidRDefault="00E44633">
      <w:pPr>
        <w:pStyle w:val="Heading2"/>
      </w:pPr>
      <w:r>
        <w:t xml:space="preserve">🪶 </w:t>
      </w:r>
      <w:proofErr w:type="spellStart"/>
      <w:r>
        <w:t>Refleksi</w:t>
      </w:r>
      <w:proofErr w:type="spellEnd"/>
      <w:r>
        <w:t xml:space="preserve"> </w:t>
      </w:r>
      <w:proofErr w:type="spellStart"/>
      <w:r>
        <w:t>Pribadi</w:t>
      </w:r>
      <w:proofErr w:type="spellEnd"/>
    </w:p>
    <w:p w14:paraId="2CD736C6" w14:textId="77777777" w:rsidR="00E925FE" w:rsidRDefault="00E44633">
      <w:r>
        <w:t xml:space="preserve">✍️ </w:t>
      </w:r>
      <w:proofErr w:type="spellStart"/>
      <w:r>
        <w:t>Setelah</w:t>
      </w:r>
      <w:proofErr w:type="spellEnd"/>
      <w:r>
        <w:t xml:space="preserve"> </w:t>
      </w:r>
      <w:proofErr w:type="spellStart"/>
      <w:r>
        <w:t>menulis</w:t>
      </w:r>
      <w:proofErr w:type="spellEnd"/>
      <w:r>
        <w:t xml:space="preserve"> </w:t>
      </w:r>
      <w:proofErr w:type="spellStart"/>
      <w:r>
        <w:t>kisah</w:t>
      </w:r>
      <w:proofErr w:type="spellEnd"/>
      <w:r>
        <w:t xml:space="preserve"> </w:t>
      </w:r>
      <w:proofErr w:type="spellStart"/>
      <w:r>
        <w:t>sejarah</w:t>
      </w:r>
      <w:proofErr w:type="spellEnd"/>
      <w:r>
        <w:t xml:space="preserve"> </w:t>
      </w:r>
      <w:proofErr w:type="spellStart"/>
      <w:r>
        <w:t>keluargaku</w:t>
      </w:r>
      <w:proofErr w:type="spellEnd"/>
      <w:r>
        <w:t>, saya belajar bahwa…</w:t>
      </w:r>
    </w:p>
    <w:p w14:paraId="575D0D37" w14:textId="77777777" w:rsidR="00E925FE" w:rsidRDefault="00E44633">
      <w:r>
        <w:t>.................................................................................................................</w:t>
      </w:r>
    </w:p>
    <w:p w14:paraId="27D0D52B" w14:textId="77777777" w:rsidR="00E925FE" w:rsidRDefault="00E44633">
      <w:r>
        <w:t>.................................................................................................................</w:t>
      </w:r>
    </w:p>
    <w:p w14:paraId="118E9277" w14:textId="77777777" w:rsidR="00E925FE" w:rsidRDefault="00E44633">
      <w:r>
        <w:t>.................................................................................................................</w:t>
      </w:r>
    </w:p>
    <w:p w14:paraId="2595896B" w14:textId="77777777" w:rsidR="00E925FE" w:rsidRDefault="00E44633">
      <w:r>
        <w:t>.................................................................................................................</w:t>
      </w:r>
    </w:p>
    <w:p w14:paraId="74C58B76" w14:textId="77777777" w:rsidR="00E925FE" w:rsidRDefault="00E44633">
      <w:r>
        <w:t>.................................................................................................................</w:t>
      </w:r>
    </w:p>
    <w:sectPr w:rsidR="00E925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C84910"/>
    <w:multiLevelType w:val="hybridMultilevel"/>
    <w:tmpl w:val="76062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471768">
    <w:abstractNumId w:val="8"/>
  </w:num>
  <w:num w:numId="2" w16cid:durableId="467747225">
    <w:abstractNumId w:val="6"/>
  </w:num>
  <w:num w:numId="3" w16cid:durableId="1122574841">
    <w:abstractNumId w:val="5"/>
  </w:num>
  <w:num w:numId="4" w16cid:durableId="798573913">
    <w:abstractNumId w:val="4"/>
  </w:num>
  <w:num w:numId="5" w16cid:durableId="560098291">
    <w:abstractNumId w:val="7"/>
  </w:num>
  <w:num w:numId="6" w16cid:durableId="1992059422">
    <w:abstractNumId w:val="3"/>
  </w:num>
  <w:num w:numId="7" w16cid:durableId="607549283">
    <w:abstractNumId w:val="2"/>
  </w:num>
  <w:num w:numId="8" w16cid:durableId="548881057">
    <w:abstractNumId w:val="1"/>
  </w:num>
  <w:num w:numId="9" w16cid:durableId="937250309">
    <w:abstractNumId w:val="0"/>
  </w:num>
  <w:num w:numId="10" w16cid:durableId="1895237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1EA"/>
    <w:rsid w:val="00034616"/>
    <w:rsid w:val="00037E30"/>
    <w:rsid w:val="000536CD"/>
    <w:rsid w:val="00056715"/>
    <w:rsid w:val="0006063C"/>
    <w:rsid w:val="00080115"/>
    <w:rsid w:val="00090935"/>
    <w:rsid w:val="000A59BD"/>
    <w:rsid w:val="000F643E"/>
    <w:rsid w:val="00125B85"/>
    <w:rsid w:val="00130E1A"/>
    <w:rsid w:val="001344A0"/>
    <w:rsid w:val="0014599A"/>
    <w:rsid w:val="0015074B"/>
    <w:rsid w:val="00187EDE"/>
    <w:rsid w:val="00205AA3"/>
    <w:rsid w:val="00233C4E"/>
    <w:rsid w:val="0023500F"/>
    <w:rsid w:val="00242304"/>
    <w:rsid w:val="0025623F"/>
    <w:rsid w:val="002568D1"/>
    <w:rsid w:val="00262BDB"/>
    <w:rsid w:val="00271071"/>
    <w:rsid w:val="0029639D"/>
    <w:rsid w:val="00301FEF"/>
    <w:rsid w:val="00326F90"/>
    <w:rsid w:val="00360312"/>
    <w:rsid w:val="00371FDA"/>
    <w:rsid w:val="003C7FD9"/>
    <w:rsid w:val="003D2FB0"/>
    <w:rsid w:val="003D5011"/>
    <w:rsid w:val="003E1215"/>
    <w:rsid w:val="00441C5B"/>
    <w:rsid w:val="004D350F"/>
    <w:rsid w:val="004F283D"/>
    <w:rsid w:val="005411C6"/>
    <w:rsid w:val="005964B0"/>
    <w:rsid w:val="00633D17"/>
    <w:rsid w:val="00646E2D"/>
    <w:rsid w:val="007065F6"/>
    <w:rsid w:val="007343C9"/>
    <w:rsid w:val="00753FA8"/>
    <w:rsid w:val="007609B1"/>
    <w:rsid w:val="00797A90"/>
    <w:rsid w:val="007E2EAA"/>
    <w:rsid w:val="008002E2"/>
    <w:rsid w:val="00831EB8"/>
    <w:rsid w:val="00874847"/>
    <w:rsid w:val="008C548B"/>
    <w:rsid w:val="008D1E09"/>
    <w:rsid w:val="008D617B"/>
    <w:rsid w:val="00903222"/>
    <w:rsid w:val="00944BCC"/>
    <w:rsid w:val="00967B18"/>
    <w:rsid w:val="009768B8"/>
    <w:rsid w:val="00981BE6"/>
    <w:rsid w:val="009C19EC"/>
    <w:rsid w:val="009C7B9E"/>
    <w:rsid w:val="009F5B96"/>
    <w:rsid w:val="00A62FA6"/>
    <w:rsid w:val="00AA1D8D"/>
    <w:rsid w:val="00AC1F63"/>
    <w:rsid w:val="00B47730"/>
    <w:rsid w:val="00B54791"/>
    <w:rsid w:val="00BD505E"/>
    <w:rsid w:val="00C2722C"/>
    <w:rsid w:val="00C718CA"/>
    <w:rsid w:val="00C7796F"/>
    <w:rsid w:val="00CB0664"/>
    <w:rsid w:val="00CC65C8"/>
    <w:rsid w:val="00CF49C5"/>
    <w:rsid w:val="00D4031D"/>
    <w:rsid w:val="00D930F8"/>
    <w:rsid w:val="00E323AD"/>
    <w:rsid w:val="00E44633"/>
    <w:rsid w:val="00E80046"/>
    <w:rsid w:val="00E925FE"/>
    <w:rsid w:val="00F20AAC"/>
    <w:rsid w:val="00F23B46"/>
    <w:rsid w:val="00F56AAC"/>
    <w:rsid w:val="00F709AF"/>
    <w:rsid w:val="00F91D39"/>
    <w:rsid w:val="00FC693F"/>
    <w:rsid w:val="04D6DD8A"/>
    <w:rsid w:val="2DF3BA97"/>
    <w:rsid w:val="341008FC"/>
    <w:rsid w:val="5DC1596F"/>
    <w:rsid w:val="6802A821"/>
    <w:rsid w:val="7214116E"/>
    <w:rsid w:val="75D6B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B411"/>
  <w14:defaultImageDpi w14:val="300"/>
  <w15:docId w15:val="{6D714BEC-D096-4B32-8399-112A3430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AA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88741">
      <w:bodyDiv w:val="1"/>
      <w:marLeft w:val="0"/>
      <w:marRight w:val="0"/>
      <w:marTop w:val="0"/>
      <w:marBottom w:val="0"/>
      <w:divBdr>
        <w:top w:val="none" w:sz="0" w:space="0" w:color="auto"/>
        <w:left w:val="none" w:sz="0" w:space="0" w:color="auto"/>
        <w:bottom w:val="none" w:sz="0" w:space="0" w:color="auto"/>
        <w:right w:val="none" w:sz="0" w:space="0" w:color="auto"/>
      </w:divBdr>
    </w:div>
    <w:div w:id="623972468">
      <w:bodyDiv w:val="1"/>
      <w:marLeft w:val="0"/>
      <w:marRight w:val="0"/>
      <w:marTop w:val="0"/>
      <w:marBottom w:val="0"/>
      <w:divBdr>
        <w:top w:val="none" w:sz="0" w:space="0" w:color="auto"/>
        <w:left w:val="none" w:sz="0" w:space="0" w:color="auto"/>
        <w:bottom w:val="none" w:sz="0" w:space="0" w:color="auto"/>
        <w:right w:val="none" w:sz="0" w:space="0" w:color="auto"/>
      </w:divBdr>
    </w:div>
    <w:div w:id="741685401">
      <w:bodyDiv w:val="1"/>
      <w:marLeft w:val="0"/>
      <w:marRight w:val="0"/>
      <w:marTop w:val="0"/>
      <w:marBottom w:val="0"/>
      <w:divBdr>
        <w:top w:val="none" w:sz="0" w:space="0" w:color="auto"/>
        <w:left w:val="none" w:sz="0" w:space="0" w:color="auto"/>
        <w:bottom w:val="none" w:sz="0" w:space="0" w:color="auto"/>
        <w:right w:val="none" w:sz="0" w:space="0" w:color="auto"/>
      </w:divBdr>
    </w:div>
    <w:div w:id="917441599">
      <w:bodyDiv w:val="1"/>
      <w:marLeft w:val="0"/>
      <w:marRight w:val="0"/>
      <w:marTop w:val="0"/>
      <w:marBottom w:val="0"/>
      <w:divBdr>
        <w:top w:val="none" w:sz="0" w:space="0" w:color="auto"/>
        <w:left w:val="none" w:sz="0" w:space="0" w:color="auto"/>
        <w:bottom w:val="none" w:sz="0" w:space="0" w:color="auto"/>
        <w:right w:val="none" w:sz="0" w:space="0" w:color="auto"/>
      </w:divBdr>
    </w:div>
    <w:div w:id="932326103">
      <w:bodyDiv w:val="1"/>
      <w:marLeft w:val="0"/>
      <w:marRight w:val="0"/>
      <w:marTop w:val="0"/>
      <w:marBottom w:val="0"/>
      <w:divBdr>
        <w:top w:val="none" w:sz="0" w:space="0" w:color="auto"/>
        <w:left w:val="none" w:sz="0" w:space="0" w:color="auto"/>
        <w:bottom w:val="none" w:sz="0" w:space="0" w:color="auto"/>
        <w:right w:val="none" w:sz="0" w:space="0" w:color="auto"/>
      </w:divBdr>
    </w:div>
    <w:div w:id="1419594497">
      <w:bodyDiv w:val="1"/>
      <w:marLeft w:val="0"/>
      <w:marRight w:val="0"/>
      <w:marTop w:val="0"/>
      <w:marBottom w:val="0"/>
      <w:divBdr>
        <w:top w:val="none" w:sz="0" w:space="0" w:color="auto"/>
        <w:left w:val="none" w:sz="0" w:space="0" w:color="auto"/>
        <w:bottom w:val="none" w:sz="0" w:space="0" w:color="auto"/>
        <w:right w:val="none" w:sz="0" w:space="0" w:color="auto"/>
      </w:divBdr>
    </w:div>
    <w:div w:id="1780106972">
      <w:bodyDiv w:val="1"/>
      <w:marLeft w:val="0"/>
      <w:marRight w:val="0"/>
      <w:marTop w:val="0"/>
      <w:marBottom w:val="0"/>
      <w:divBdr>
        <w:top w:val="none" w:sz="0" w:space="0" w:color="auto"/>
        <w:left w:val="none" w:sz="0" w:space="0" w:color="auto"/>
        <w:bottom w:val="none" w:sz="0" w:space="0" w:color="auto"/>
        <w:right w:val="none" w:sz="0" w:space="0" w:color="auto"/>
      </w:divBdr>
    </w:div>
    <w:div w:id="2134670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1</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Karina Julia Kasmadi</cp:lastModifiedBy>
  <cp:revision>55</cp:revision>
  <dcterms:created xsi:type="dcterms:W3CDTF">2013-12-23T23:15:00Z</dcterms:created>
  <dcterms:modified xsi:type="dcterms:W3CDTF">2025-11-12T06:14:00Z</dcterms:modified>
  <cp:category/>
</cp:coreProperties>
</file>